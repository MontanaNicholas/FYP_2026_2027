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0092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711"/>
      </w:tblGrid>
      <w:tr w:rsidRPr="00BF34F1" w:rsidR="00A64098" w14:paraId="33794A99" w14:textId="77777777"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BF34F1" w:rsidR="00A64098" w:rsidP="00BF34F1" w:rsidRDefault="00000000" w14:paraId="39F26A24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noProof/>
                <w:color w:val="000000" w:themeColor="text1"/>
              </w:rPr>
              <w:drawing>
                <wp:inline distT="0" distB="0" distL="0" distR="0" wp14:anchorId="650E9F46" wp14:editId="7D011A91">
                  <wp:extent cx="1296000" cy="8526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partment_computing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852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BF34F1" w:rsidR="00A64098" w:rsidP="00BF34F1" w:rsidRDefault="00000000" w14:paraId="23DEC005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32"/>
              </w:rPr>
              <w:t>Interactive Digital Art and Design SE608</w:t>
            </w:r>
            <w:r w:rsidRPr="00BF34F1">
              <w:rPr>
                <w:rFonts w:cs="Times New Roman"/>
                <w:b/>
                <w:color w:val="000000" w:themeColor="text1"/>
                <w:sz w:val="32"/>
              </w:rPr>
              <w:br/>
            </w:r>
            <w:r w:rsidRPr="00BF34F1">
              <w:rPr>
                <w:rFonts w:cs="Times New Roman"/>
                <w:b/>
                <w:color w:val="000000" w:themeColor="text1"/>
                <w:sz w:val="32"/>
              </w:rPr>
              <w:t>Proof of Concept - Concept Alignment Year IV</w:t>
            </w:r>
          </w:p>
        </w:tc>
      </w:tr>
    </w:tbl>
    <w:p w:rsidRPr="00BF34F1" w:rsidR="00A64098" w:rsidP="00BF34F1" w:rsidRDefault="00A64098" w14:paraId="4F2F8DB2" w14:textId="77777777">
      <w:pPr>
        <w:spacing w:after="60"/>
        <w:jc w:val="both"/>
        <w:rPr>
          <w:rFonts w:cs="Times New Roman"/>
          <w:color w:val="000000" w:themeColor="text1"/>
        </w:rPr>
      </w:pPr>
    </w:p>
    <w:tbl>
      <w:tblPr>
        <w:tblStyle w:val="TableGrid"/>
        <w:tblW w:w="9855" w:type="dxa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181"/>
        <w:gridCol w:w="4200"/>
        <w:gridCol w:w="3510"/>
      </w:tblGrid>
      <w:tr w:rsidRPr="00BF34F1" w:rsidR="00A64098" w:rsidTr="7437EBD6" w14:paraId="0AC8D480" w14:textId="77777777">
        <w:trPr>
          <w:cantSplit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6E5BD5C1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Student</w:t>
            </w:r>
            <w:r w:rsidRPr="00BF34F1">
              <w:rPr>
                <w:rFonts w:cs="Times New Roman"/>
                <w:b/>
                <w:color w:val="000000" w:themeColor="text1"/>
                <w:sz w:val="21"/>
              </w:rPr>
              <w:br/>
            </w:r>
            <w:r w:rsidRPr="00BF34F1">
              <w:rPr>
                <w:rFonts w:cs="Times New Roman"/>
                <w:b/>
                <w:color w:val="000000" w:themeColor="text1"/>
                <w:sz w:val="21"/>
              </w:rPr>
              <w:t>Name:</w:t>
            </w:r>
          </w:p>
        </w:tc>
        <w:tc>
          <w:tcPr>
            <w:tcW w:w="11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E32A2" w14:paraId="54244320" w14:textId="0A3F15A3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color w:val="000000" w:themeColor="text1"/>
                <w:sz w:val="19"/>
              </w:rPr>
              <w:t>MONTANA NICHOLAS</w:t>
            </w:r>
          </w:p>
        </w:tc>
        <w:tc>
          <w:tcPr>
            <w:tcW w:w="4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0E2FFFC4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Student Number:</w:t>
            </w:r>
          </w:p>
        </w:tc>
        <w:tc>
          <w:tcPr>
            <w:tcW w:w="35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E32A2" w14:paraId="6273AD36" w14:textId="4757156E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color w:val="000000" w:themeColor="text1"/>
                <w:sz w:val="19"/>
              </w:rPr>
              <w:t>C00297005</w:t>
            </w:r>
          </w:p>
        </w:tc>
      </w:tr>
      <w:tr w:rsidRPr="00BF34F1" w:rsidR="00A64098" w:rsidTr="7437EBD6" w14:paraId="310766AA" w14:textId="77777777">
        <w:trPr>
          <w:cantSplit/>
        </w:trPr>
        <w:tc>
          <w:tcPr>
            <w:tcW w:w="964" w:type="dxa"/>
            <w:tcMar/>
          </w:tcPr>
          <w:p w:rsidRPr="00BF34F1" w:rsidR="00A64098" w:rsidP="00BF34F1" w:rsidRDefault="00000000" w14:paraId="558CEAD8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Working</w:t>
            </w:r>
            <w:r w:rsidRPr="00BF34F1">
              <w:rPr>
                <w:rFonts w:cs="Times New Roman"/>
                <w:b/>
                <w:color w:val="000000" w:themeColor="text1"/>
                <w:sz w:val="21"/>
              </w:rPr>
              <w:br/>
            </w:r>
            <w:r w:rsidRPr="00BF34F1">
              <w:rPr>
                <w:rFonts w:cs="Times New Roman"/>
                <w:b/>
                <w:color w:val="000000" w:themeColor="text1"/>
                <w:sz w:val="21"/>
              </w:rPr>
              <w:t>Title:</w:t>
            </w:r>
          </w:p>
        </w:tc>
        <w:tc>
          <w:tcPr>
            <w:tcW w:w="8891" w:type="dxa"/>
            <w:gridSpan w:val="3"/>
            <w:tcMar/>
          </w:tcPr>
          <w:p w:rsidRPr="00BF34F1" w:rsidR="00A64098" w:rsidP="00BF34F1" w:rsidRDefault="00A64098" w14:paraId="7EA5930D" w14:textId="536F6AB2">
            <w:pPr>
              <w:jc w:val="both"/>
              <w:rPr>
                <w:rFonts w:cs="Times New Roman"/>
                <w:color w:val="000000" w:themeColor="text1"/>
              </w:rPr>
            </w:pPr>
            <w:r w:rsidRPr="16CA5D43" w:rsidR="6D488961">
              <w:rPr>
                <w:rFonts w:cs="Times New Roman"/>
                <w:color w:val="000000" w:themeColor="text1" w:themeTint="FF" w:themeShade="FF"/>
                <w:sz w:val="18"/>
                <w:szCs w:val="18"/>
              </w:rPr>
              <w:t>Oh,</w:t>
            </w:r>
            <w:r w:rsidRPr="16CA5D43" w:rsidR="12F64696">
              <w:rPr>
                <w:rFonts w:cs="Times New Roman"/>
                <w:color w:val="000000" w:themeColor="text1" w:themeTint="FF" w:themeShade="FF"/>
                <w:sz w:val="18"/>
                <w:szCs w:val="18"/>
              </w:rPr>
              <w:t xml:space="preserve"> R</w:t>
            </w:r>
            <w:r w:rsidRPr="16CA5D43" w:rsidR="209F46D8">
              <w:rPr>
                <w:rFonts w:cs="Times New Roman"/>
                <w:color w:val="000000" w:themeColor="text1" w:themeTint="FF" w:themeShade="FF"/>
                <w:sz w:val="18"/>
                <w:szCs w:val="18"/>
              </w:rPr>
              <w:t>A</w:t>
            </w:r>
            <w:r w:rsidRPr="16CA5D43" w:rsidR="12F64696">
              <w:rPr>
                <w:rFonts w:cs="Times New Roman"/>
                <w:color w:val="000000" w:themeColor="text1" w:themeTint="FF" w:themeShade="FF"/>
                <w:sz w:val="18"/>
                <w:szCs w:val="18"/>
              </w:rPr>
              <w:t>TS</w:t>
            </w:r>
            <w:r w:rsidRPr="16CA5D43" w:rsidR="2180A761">
              <w:rPr>
                <w:rFonts w:cs="Times New Roman"/>
                <w:color w:val="000000" w:themeColor="text1" w:themeTint="FF" w:themeShade="FF"/>
                <w:sz w:val="18"/>
                <w:szCs w:val="18"/>
              </w:rPr>
              <w:t>!</w:t>
            </w:r>
          </w:p>
        </w:tc>
      </w:tr>
      <w:tr w:rsidRPr="00BF34F1" w:rsidR="00A64098" w:rsidTr="7437EBD6" w14:paraId="0DD386E2" w14:textId="77777777">
        <w:trPr>
          <w:cantSplit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03FA54DD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PoC Date:</w:t>
            </w:r>
          </w:p>
        </w:tc>
        <w:tc>
          <w:tcPr>
            <w:tcW w:w="11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16CA5D43" w:rsidRDefault="00000000" w14:paraId="3596523D" w14:textId="316CD449">
            <w:pPr>
              <w:pStyle w:val="Normal"/>
              <w:jc w:val="both"/>
            </w:pPr>
            <w:r w:rsidRPr="16CA5D43" w:rsidR="34F04CD9">
              <w:rPr>
                <w:rFonts w:cs="Times New Roman"/>
                <w:color w:val="000000" w:themeColor="text1" w:themeTint="FF" w:themeShade="FF"/>
                <w:sz w:val="19"/>
                <w:szCs w:val="19"/>
              </w:rPr>
              <w:t>[05/10/2026]</w:t>
            </w:r>
          </w:p>
        </w:tc>
        <w:tc>
          <w:tcPr>
            <w:tcW w:w="4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62DDD197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PoC Version:</w:t>
            </w:r>
          </w:p>
        </w:tc>
        <w:tc>
          <w:tcPr>
            <w:tcW w:w="35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16CA5D43" w:rsidRDefault="00000000" w14:paraId="72BE691E" w14:textId="22C1F2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16CA5D43" w:rsidR="7A5E00B8">
              <w:rPr>
                <w:rFonts w:cs="Times New Roman"/>
                <w:color w:val="000000" w:themeColor="text1" w:themeTint="FF" w:themeShade="FF"/>
                <w:sz w:val="19"/>
                <w:szCs w:val="19"/>
              </w:rPr>
              <w:t>Version 1</w:t>
            </w:r>
          </w:p>
        </w:tc>
      </w:tr>
      <w:tr w:rsidRPr="00BF34F1" w:rsidR="00A64098" w:rsidTr="7437EBD6" w14:paraId="151E3C12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2426D9A1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1. Project Theme / Problem: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63C75584" w:rsidRDefault="000E32A2" w14:paraId="6835A327" w14:textId="6B108B68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7B7371BE" w:rsidR="09B846AB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Oh</w:t>
            </w:r>
            <w:r w:rsidRPr="7B7371BE" w:rsidR="4788A3D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,</w:t>
            </w:r>
            <w:r w:rsidRPr="7B7371BE" w:rsidR="09B846AB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RATS! </w:t>
            </w:r>
            <w:r w:rsidRPr="7B7371BE" w:rsidR="09B846AB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Is</w:t>
            </w:r>
            <w:r w:rsidRPr="7B7371BE" w:rsidR="09B846AB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a strategic tabletop game based around the conflict between a group of rats trying to reach the kitchen and a </w:t>
            </w:r>
            <w:bookmarkStart w:name="_Int_udgolY4h" w:id="1281078624"/>
            <w:r w:rsidRPr="7B7371BE" w:rsidR="09B846AB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cat/cats</w:t>
            </w:r>
            <w:bookmarkEnd w:id="1281078624"/>
            <w:r w:rsidRPr="7B7371BE" w:rsidR="09B846AB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trying to stop them. The project explores how physical game design, character design, 3D modelling and digital interaction can be </w:t>
            </w:r>
            <w:r w:rsidRPr="7B7371BE" w:rsidR="09B846AB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combines</w:t>
            </w:r>
            <w:r w:rsidRPr="7B7371BE" w:rsidR="09B846AB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into one experience</w:t>
            </w: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into one experience</w:t>
            </w:r>
          </w:p>
          <w:p w:rsidRPr="00BF34F1" w:rsidR="00A64098" w:rsidP="63C75584" w:rsidRDefault="00A64098" w14:paraId="5838C659" w14:textId="48F42C24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The main opportunity is to create a physical board game that is supported by a small interactive digital system, rather than making the game entirely digital.</w:t>
            </w:r>
          </w:p>
        </w:tc>
      </w:tr>
      <w:tr w:rsidRPr="00BF34F1" w:rsidR="00A64098" w:rsidTr="7437EBD6" w14:paraId="467B382C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43F33C0E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2. Project Aim: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63C75584" w:rsidRDefault="00A64098" w14:paraId="0DB07B6A" w14:textId="698222B4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To design and develop a playable strategic tabletop game, supported by an interactive digital companion that adds useful functionality to the physical game</w:t>
            </w:r>
            <w:r w:rsidRPr="63C75584" w:rsidR="120B4C2F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BF34F1" w:rsidR="00A64098" w:rsidTr="7437EBD6" w14:paraId="75F5CE53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0026BF56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3. Project Objectives: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63C75584" w:rsidRDefault="000E32A2" w14:paraId="6987076D" w14:textId="453C877F">
            <w:pPr>
              <w:pStyle w:val="ListParagraph"/>
              <w:numPr>
                <w:ilvl w:val="0"/>
                <w:numId w:val="14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Design and develop the gameplay mechanics, rules and visual identity for Oh RATS!</w:t>
            </w:r>
          </w:p>
          <w:p w:rsidRPr="00BF34F1" w:rsidR="000E32A2" w:rsidP="63C75584" w:rsidRDefault="000E32A2" w14:paraId="77D0D3CE" w14:textId="68BFB0E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Create and prototype the physical game board, characters, cards, traps and other components using 2D design, 3D modelling and 3D printing</w:t>
            </w:r>
          </w:p>
          <w:p w:rsidRPr="00BF34F1" w:rsidR="000E32A2" w:rsidP="63C75584" w:rsidRDefault="000E32A2" w14:paraId="11B2D4AC" w14:textId="392F413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Develop a functional digital companion using Svelte, JavaScript, HTML, and CSS</w:t>
            </w:r>
          </w:p>
          <w:p w:rsidRPr="00BF34F1" w:rsidR="000E32A2" w:rsidP="63C75584" w:rsidRDefault="000E32A2" w14:paraId="767D353F" w14:textId="68264EC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Explore</w:t>
            </w:r>
            <w:r w:rsidRPr="63C75584" w:rsidR="5C60632A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and pick a way </w:t>
            </w: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for the digital companion to interact with and support the physical game through features such as dice rolling, card </w:t>
            </w: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randomization</w:t>
            </w: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and health tracking</w:t>
            </w:r>
          </w:p>
          <w:p w:rsidRPr="00BF34F1" w:rsidR="00A64098" w:rsidP="63C75584" w:rsidRDefault="00A64098" w14:paraId="5C1A3F28" w14:textId="59D6080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Test and refine the game through prototyping and playtesting</w:t>
            </w:r>
            <w:r w:rsidRPr="63C75584" w:rsidR="598A57AF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BF34F1" w:rsidR="00A64098" w:rsidTr="7437EBD6" w14:paraId="2805265E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71F93C76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4. Target Users / Audience: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63C75584" w:rsidRDefault="000E32A2" w14:paraId="4AF3A260" w14:textId="44FED9AC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The game is aimed at </w:t>
            </w:r>
            <w:r w:rsidRPr="63C75584" w:rsidR="0207D26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anyone </w:t>
            </w: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who </w:t>
            </w:r>
            <w:r w:rsidRPr="63C75584" w:rsidR="4E15CA38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enjoys</w:t>
            </w: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casual to strategic tabletop games, particularly games with exploration, combat, </w:t>
            </w: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randomness</w:t>
            </w: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and player interaction. The visual style will be playful and cartoon</w:t>
            </w:r>
            <w:r w:rsidRPr="63C75584" w:rsidR="4272912C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l</w:t>
            </w: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ike, making the game approachable rather than heavily realistic</w:t>
            </w:r>
          </w:p>
          <w:p w:rsidRPr="00BF34F1" w:rsidR="00A64098" w:rsidP="63C75584" w:rsidRDefault="00A64098" w14:paraId="14915F63" w14:textId="0F05ECFD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565A29D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The digital companion will be designed for players using a phone, tablet, or computer alongside the physical game</w:t>
            </w:r>
            <w:r w:rsidRPr="63C75584" w:rsidR="503204F9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, through a web application.</w:t>
            </w:r>
          </w:p>
        </w:tc>
      </w:tr>
      <w:tr w:rsidRPr="00BF34F1" w:rsidR="00A64098" w:rsidTr="7437EBD6" w14:paraId="4B8E858A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689DAFF9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5. Main User Requirements / Use Cases: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380907" w:rsidP="63C75584" w:rsidRDefault="00380907" w14:paraId="11C88377" w14:textId="77777777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The main user journey would involve players setting up the physical game and using the digital companion when required:</w:t>
            </w:r>
          </w:p>
          <w:p w:rsidRPr="00BF34F1" w:rsidR="00380907" w:rsidP="63C75584" w:rsidRDefault="00380907" w14:paraId="546835BC" w14:textId="77777777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p w:rsidRPr="00BF34F1" w:rsidR="00380907" w:rsidP="63C75584" w:rsidRDefault="00380907" w14:paraId="3CE24E68" w14:textId="799764F9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Player, </w:t>
            </w:r>
            <w:r w:rsidRPr="63C75584" w:rsidR="56B5BF2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starts</w:t>
            </w: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a game, digital companion provides set up instructions, physical game is prepared</w:t>
            </w:r>
          </w:p>
          <w:p w:rsidRPr="00BF34F1" w:rsidR="00380907" w:rsidP="63C75584" w:rsidRDefault="00380907" w14:paraId="50E6AED7" w14:textId="77777777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Player,</w:t>
            </w: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needs to roll dice, digital companion generates a random dice result, player used the result on the physical board</w:t>
            </w:r>
          </w:p>
          <w:p w:rsidRPr="00BF34F1" w:rsidR="00380907" w:rsidP="63C75584" w:rsidRDefault="00380907" w14:paraId="3CCE5DC0" w14:textId="77777777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Player, draws a card, digital companion randomly selects/shuffles a card, player uses the result in the physical game</w:t>
            </w:r>
          </w:p>
          <w:p w:rsidRPr="00BF34F1" w:rsidR="00380907" w:rsidP="63C75584" w:rsidRDefault="00380907" w14:paraId="48093A56" w14:textId="53EF5AF4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Player</w:t>
            </w: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, takes damage, player updates their health, digital companion displays their current health</w:t>
            </w:r>
          </w:p>
          <w:p w:rsidRPr="00BF34F1" w:rsidR="00380907" w:rsidP="63C75584" w:rsidRDefault="00380907" w14:paraId="482DF33E" w14:textId="77777777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p w:rsidRPr="00BF34F1" w:rsidR="00A64098" w:rsidP="63C75584" w:rsidRDefault="00380907" w14:paraId="75E0C911" w14:textId="1AABCAC6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But the digital companion should support the physical game without replacing the physical board, cards or pieces!</w:t>
            </w:r>
          </w:p>
        </w:tc>
      </w:tr>
      <w:tr w:rsidRPr="00BF34F1" w:rsidR="00A64098" w:rsidTr="7437EBD6" w14:paraId="4F6983B3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35A5DC6B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6. Required Features / Functional Requirements: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63C75584" w:rsidRDefault="00380907" w14:paraId="3705D42E" w14:textId="1F901EA8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Core features:</w:t>
            </w:r>
          </w:p>
          <w:p w:rsidRPr="00BF34F1" w:rsidR="00380907" w:rsidP="63C75584" w:rsidRDefault="00380907" w14:paraId="282DF25D" w14:textId="527BEB0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Interactive game setup guide</w:t>
            </w:r>
          </w:p>
          <w:p w:rsidRPr="00BF34F1" w:rsidR="00380907" w:rsidP="63C75584" w:rsidRDefault="00380907" w14:paraId="6C2E9DE5" w14:textId="6C9CBA9C">
            <w:pPr>
              <w:pStyle w:val="ListParagraph"/>
              <w:numPr>
                <w:ilvl w:val="0"/>
                <w:numId w:val="12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Digital dice roller</w:t>
            </w:r>
          </w:p>
          <w:p w:rsidRPr="00BF34F1" w:rsidR="00380907" w:rsidP="63C75584" w:rsidRDefault="00380907" w14:paraId="1EA69CE7" w14:textId="165316EB">
            <w:pPr>
              <w:pStyle w:val="ListParagraph"/>
              <w:numPr>
                <w:ilvl w:val="0"/>
                <w:numId w:val="12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Digital card drawing/shuffling</w:t>
            </w:r>
          </w:p>
          <w:p w:rsidRPr="00BF34F1" w:rsidR="00380907" w:rsidP="63C75584" w:rsidRDefault="00380907" w14:paraId="632D0316" w14:textId="106EE34C">
            <w:pPr>
              <w:pStyle w:val="ListParagraph"/>
              <w:numPr>
                <w:ilvl w:val="0"/>
                <w:numId w:val="12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Player health tracking</w:t>
            </w:r>
          </w:p>
          <w:p w:rsidRPr="00BF34F1" w:rsidR="00380907" w:rsidP="63C75584" w:rsidRDefault="00380907" w14:paraId="2904069B" w14:textId="577D2087">
            <w:pPr>
              <w:pStyle w:val="ListParagraph"/>
              <w:numPr>
                <w:ilvl w:val="0"/>
                <w:numId w:val="12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Character/card/trap information</w:t>
            </w:r>
          </w:p>
          <w:p w:rsidRPr="00BF34F1" w:rsidR="00380907" w:rsidP="63C75584" w:rsidRDefault="00380907" w14:paraId="53F47226" w14:textId="75C670E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Interactive rules/instructions</w:t>
            </w:r>
          </w:p>
          <w:p w:rsidRPr="00BF34F1" w:rsidR="00380907" w:rsidP="63C75584" w:rsidRDefault="00380907" w14:paraId="3C2F78B8" w14:textId="5B77B6AE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288ABA91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Additional features:</w:t>
            </w:r>
          </w:p>
          <w:p w:rsidRPr="00BF34F1" w:rsidR="00380907" w:rsidP="7B7371BE" w:rsidRDefault="00380907" w14:paraId="661E7B89" w14:textId="0A58FA9B">
            <w:pPr>
              <w:pStyle w:val="ListParagraph"/>
              <w:numPr>
                <w:ilvl w:val="0"/>
                <w:numId w:val="1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</w:pPr>
            <w:r w:rsidRPr="7B7371BE" w:rsidR="7391B7BE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Interactive 3D </w:t>
            </w:r>
            <w:r w:rsidRPr="7B7371BE" w:rsidR="0549712C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web models/</w:t>
            </w:r>
            <w:r w:rsidRPr="7B7371BE" w:rsidR="0549712C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representations</w:t>
            </w:r>
            <w:r w:rsidRPr="7B7371BE" w:rsidR="0549712C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of character miniatures or board components (using Three.js)</w:t>
            </w:r>
          </w:p>
          <w:p w:rsidRPr="00BF34F1" w:rsidR="00380907" w:rsidP="63C75584" w:rsidRDefault="00380907" w14:paraId="1C1697C5" w14:textId="42442E78">
            <w:pPr>
              <w:pStyle w:val="ListParagraph"/>
              <w:numPr>
                <w:ilvl w:val="0"/>
                <w:numId w:val="13"/>
              </w:numPr>
              <w:jc w:val="both"/>
              <w:rPr/>
            </w:pPr>
            <w:r w:rsidRPr="7B7371BE" w:rsidR="7391B7BE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QR codes </w:t>
            </w:r>
            <w:r w:rsidRPr="7B7371BE" w:rsidR="1C10A4E3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scanning system for instant linking </w:t>
            </w:r>
            <w:r w:rsidRPr="7B7371BE" w:rsidR="01A99150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between physical components (room tiles, trap markers, item cards) and digital information</w:t>
            </w:r>
          </w:p>
          <w:p w:rsidRPr="00BF34F1" w:rsidR="00A64098" w:rsidP="63C75584" w:rsidRDefault="00380907" w14:paraId="48F3E373" w14:textId="62C267D6">
            <w:pPr>
              <w:pStyle w:val="ListParagraph"/>
              <w:numPr>
                <w:ilvl w:val="0"/>
                <w:numId w:val="13"/>
              </w:num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7B7371BE" w:rsidR="7391B7BE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Additional</w:t>
            </w:r>
            <w:r w:rsidRPr="7B7371BE" w:rsidR="7391B7BE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game state tracking if useful</w:t>
            </w:r>
          </w:p>
        </w:tc>
      </w:tr>
      <w:tr w:rsidRPr="00BF34F1" w:rsidR="00A64098" w:rsidTr="7437EBD6" w14:paraId="17A3DBF8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1DEE4A76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7. Proposed Tools and Technologies: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63C75584" w:rsidRDefault="00A64098" w14:paraId="59AB61F0" w14:textId="09E91900">
            <w:pPr>
              <w:spacing w:after="80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643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814"/>
              <w:gridCol w:w="1110"/>
              <w:gridCol w:w="2094"/>
            </w:tblGrid>
            <w:tr w:rsidRPr="00BF34F1" w:rsidR="00A64098" w:rsidTr="63C75584" w14:paraId="28B416AB" w14:textId="77777777">
              <w:trPr>
                <w:tblHeader/>
              </w:trPr>
              <w:tc>
                <w:tcPr>
                  <w:tcW w:w="1417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1ED9228F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Tool / Technology</w:t>
                  </w:r>
                </w:p>
              </w:tc>
              <w:tc>
                <w:tcPr>
                  <w:tcW w:w="1814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0B0F90C8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Purpose in Project</w:t>
                  </w:r>
                </w:p>
              </w:tc>
              <w:tc>
                <w:tcPr>
                  <w:tcW w:w="1110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6F321169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Feature / Objective Supported</w:t>
                  </w:r>
                </w:p>
              </w:tc>
              <w:tc>
                <w:tcPr>
                  <w:tcW w:w="2094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6ED2D14B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Why Suitable?</w:t>
                  </w:r>
                </w:p>
              </w:tc>
            </w:tr>
            <w:tr w:rsidRPr="00BF34F1" w:rsidR="00A64098" w:rsidTr="63C75584" w14:paraId="45A99901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1FD671AB" w14:textId="6758633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Svelte</w:t>
                  </w:r>
                </w:p>
              </w:tc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00D374E8" w14:textId="34CD43E4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Develop interactive digital companion</w:t>
                  </w:r>
                </w:p>
              </w:tc>
              <w:tc>
                <w:tcPr>
                  <w:tcW w:w="111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4B389C35" w14:textId="666D2475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Digital tool and interface</w:t>
                  </w:r>
                </w:p>
              </w:tc>
              <w:tc>
                <w:tcPr>
                  <w:tcW w:w="209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55CD725F" w14:textId="60BB6B9E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Lightweight web framework suitable for an interactive </w:t>
                  </w:r>
                  <w:bookmarkStart w:name="_Int_1QEL50wt" w:id="305473754"/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browser based</w:t>
                  </w:r>
                  <w:bookmarkEnd w:id="305473754"/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application</w:t>
                  </w:r>
                </w:p>
              </w:tc>
            </w:tr>
            <w:tr w:rsidRPr="00BF34F1" w:rsidR="00A64098" w:rsidTr="63C75584" w14:paraId="7821DC8A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165F83D2" w14:textId="78DF101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JavaScript</w:t>
                  </w:r>
                </w:p>
              </w:tc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6950DB90" w14:textId="6E80EE1C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Program interactive functions</w:t>
                  </w:r>
                </w:p>
              </w:tc>
              <w:tc>
                <w:tcPr>
                  <w:tcW w:w="111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5E042011" w14:textId="531B9141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Dice, cards, health tracking and game state</w:t>
                  </w:r>
                </w:p>
              </w:tc>
              <w:tc>
                <w:tcPr>
                  <w:tcW w:w="209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5F4F1693" w14:textId="3941774A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Allows the digital features to respond to the user input</w:t>
                  </w:r>
                </w:p>
              </w:tc>
            </w:tr>
            <w:tr w:rsidRPr="00BF34F1" w:rsidR="00A64098" w:rsidTr="63C75584" w14:paraId="470A20EB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4616A3DA" w14:textId="77A50DE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HTML/CSS</w:t>
                  </w:r>
                </w:p>
              </w:tc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6D98B6A3" w14:textId="566A4D7F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Build and style the interface</w:t>
                  </w:r>
                </w:p>
              </w:tc>
              <w:tc>
                <w:tcPr>
                  <w:tcW w:w="111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16A38041" w14:textId="7FB78169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Digital companion UI</w:t>
                  </w:r>
                </w:p>
              </w:tc>
              <w:tc>
                <w:tcPr>
                  <w:tcW w:w="209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197C0CF7" w14:textId="5F2A5259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Suitable for creating a responsive </w:t>
                  </w:r>
                  <w:bookmarkStart w:name="_Int_kTIo3DmZ" w:id="1084160489"/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browser based</w:t>
                  </w:r>
                  <w:bookmarkEnd w:id="1084160489"/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interface</w:t>
                  </w:r>
                </w:p>
              </w:tc>
            </w:tr>
            <w:tr w:rsidRPr="00BF34F1" w:rsidR="00A64098" w:rsidTr="63C75584" w14:paraId="4BEA7CF3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6A9DB242" w14:textId="37AE5F4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Three.js</w:t>
                  </w:r>
                </w:p>
              </w:tc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3ECC747B" w14:textId="5FA2723E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Explore interactive 3D content</w:t>
                  </w:r>
                </w:p>
              </w:tc>
              <w:tc>
                <w:tcPr>
                  <w:tcW w:w="111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449D58BE" w14:textId="626A7E4B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3D models and game assets</w:t>
                  </w:r>
                </w:p>
              </w:tc>
              <w:tc>
                <w:tcPr>
                  <w:tcW w:w="209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6362447E" w14:textId="4793B9CB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Allows 3D models to be displayed in a browser</w:t>
                  </w:r>
                </w:p>
              </w:tc>
            </w:tr>
            <w:tr w:rsidRPr="00BF34F1" w:rsidR="00A64098" w:rsidTr="63C75584" w14:paraId="4E738497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7DC854AF" w14:textId="30CE8BC0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Blender</w:t>
                  </w:r>
                </w:p>
              </w:tc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0965B8AF" w14:textId="047315A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Create 3D models</w:t>
                  </w:r>
                </w:p>
              </w:tc>
              <w:tc>
                <w:tcPr>
                  <w:tcW w:w="111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1E6AD5D6" w14:textId="3219475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Physical game components and digital 3D assets</w:t>
                  </w:r>
                </w:p>
              </w:tc>
              <w:tc>
                <w:tcPr>
                  <w:tcW w:w="209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039A386E" w14:textId="5CF40E41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Can be used for both 3D printing and digital content</w:t>
                  </w:r>
                </w:p>
              </w:tc>
            </w:tr>
            <w:tr w:rsidRPr="00BF34F1" w:rsidR="00407B94" w:rsidTr="63C75584" w14:paraId="250CDDAA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407B94" w:rsidP="63C75584" w:rsidRDefault="00407B94" w14:paraId="261959BC" w14:textId="3E090ED1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Krita</w:t>
                  </w:r>
                </w:p>
              </w:tc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407B94" w:rsidP="63C75584" w:rsidRDefault="00407B94" w14:paraId="35944A47" w14:textId="0594C0F1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Create concept art and 2D assets</w:t>
                  </w:r>
                </w:p>
              </w:tc>
              <w:tc>
                <w:tcPr>
                  <w:tcW w:w="111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407B94" w:rsidP="63C75584" w:rsidRDefault="00407B94" w14:paraId="14F25C7D" w14:textId="06E3FD45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Visual identity and game components</w:t>
                  </w:r>
                </w:p>
              </w:tc>
              <w:tc>
                <w:tcPr>
                  <w:tcW w:w="209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407B94" w:rsidP="63C75584" w:rsidRDefault="00407B94" w14:paraId="30D2E0F5" w14:textId="6EC4AB3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Suitable for developing the games cartoon style artwork</w:t>
                  </w:r>
                </w:p>
              </w:tc>
            </w:tr>
            <w:tr w:rsidRPr="00BF34F1" w:rsidR="00407B94" w:rsidTr="63C75584" w14:paraId="52CED9B6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407B94" w:rsidP="63C75584" w:rsidRDefault="00407B94" w14:paraId="0D5D1C58" w14:textId="5E05504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VS Code</w:t>
                  </w:r>
                </w:p>
              </w:tc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407B94" w:rsidP="63C75584" w:rsidRDefault="00407B94" w14:paraId="48150FBE" w14:textId="17C0A4F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Development environment</w:t>
                  </w:r>
                </w:p>
              </w:tc>
              <w:tc>
                <w:tcPr>
                  <w:tcW w:w="111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407B94" w:rsidP="63C75584" w:rsidRDefault="00407B94" w14:paraId="6B09D991" w14:textId="2927A6A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Web Development</w:t>
                  </w:r>
                </w:p>
              </w:tc>
              <w:tc>
                <w:tcPr>
                  <w:tcW w:w="209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407B94" w:rsidP="63C75584" w:rsidRDefault="00407B94" w14:paraId="73EC7EF1" w14:textId="23212E90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Used to write and manage the projects HTML, CSS and JavaScript/svelte code</w:t>
                  </w:r>
                </w:p>
              </w:tc>
            </w:tr>
          </w:tbl>
          <w:p w:rsidRPr="00BF34F1" w:rsidR="00A64098" w:rsidP="63C75584" w:rsidRDefault="00A64098" w14:paraId="40B26A46" w14:textId="77777777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</w:tc>
      </w:tr>
      <w:tr w:rsidRPr="00BF34F1" w:rsidR="00A64098" w:rsidTr="7437EBD6" w14:paraId="35ACAAE4" w14:textId="77777777">
        <w:trPr/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043A7916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8. Project Alignment Matrix: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63C75584" w:rsidRDefault="00A64098" w14:paraId="5243F91D" w14:textId="5AA1E124">
            <w:pPr>
              <w:spacing w:after="80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641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75"/>
              <w:gridCol w:w="1230"/>
              <w:gridCol w:w="1491"/>
              <w:gridCol w:w="1234"/>
              <w:gridCol w:w="1184"/>
            </w:tblGrid>
            <w:tr w:rsidRPr="00BF34F1" w:rsidR="00A64098" w:rsidTr="63C75584" w14:paraId="5C78D169" w14:textId="77777777">
              <w:trPr>
                <w:tblHeader/>
              </w:trPr>
              <w:tc>
                <w:tcPr>
                  <w:tcW w:w="1275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14B8A940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Project Objective</w:t>
                  </w:r>
                </w:p>
              </w:tc>
              <w:tc>
                <w:tcPr>
                  <w:tcW w:w="1230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0B41BC51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Required Feature</w:t>
                  </w:r>
                </w:p>
              </w:tc>
              <w:tc>
                <w:tcPr>
                  <w:tcW w:w="1491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73E22E83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Tool / Technology</w:t>
                  </w:r>
                </w:p>
              </w:tc>
              <w:tc>
                <w:tcPr>
                  <w:tcW w:w="1234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471F558B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PoC Evidence / Test</w:t>
                  </w:r>
                </w:p>
              </w:tc>
              <w:tc>
                <w:tcPr>
                  <w:tcW w:w="1184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18219C60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Expected Final Outcome</w:t>
                  </w:r>
                </w:p>
              </w:tc>
            </w:tr>
            <w:tr w:rsidRPr="00BF34F1" w:rsidR="00A64098" w:rsidTr="63C75584" w14:paraId="13DD4BD8" w14:textId="77777777">
              <w:trPr>
                <w:trHeight w:val="425"/>
              </w:trPr>
              <w:tc>
                <w:tcPr>
                  <w:tcW w:w="1275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22068E60" w14:textId="1572CDA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Develop the physical game</w:t>
                  </w:r>
                </w:p>
              </w:tc>
              <w:tc>
                <w:tcPr>
                  <w:tcW w:w="123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7090BB8F" w14:textId="0ABE789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Board, </w:t>
                  </w:r>
                  <w:r w:rsidRPr="63C75584" w:rsidR="2CCC811F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characters</w:t>
                  </w: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, cards and gameplay components</w:t>
                  </w:r>
                </w:p>
              </w:tc>
              <w:tc>
                <w:tcPr>
                  <w:tcW w:w="1491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7B78501C" w14:textId="26BABB71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Blender/Maya, Krita, 3D printer</w:t>
                  </w:r>
                </w:p>
              </w:tc>
              <w:tc>
                <w:tcPr>
                  <w:tcW w:w="123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51A6496B" w14:textId="2F062D2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Physical prototypes and playtesting</w:t>
                  </w:r>
                </w:p>
              </w:tc>
              <w:tc>
                <w:tcPr>
                  <w:tcW w:w="11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735B6276" w14:textId="5B81496D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Playable physical board game</w:t>
                  </w:r>
                </w:p>
              </w:tc>
            </w:tr>
            <w:tr w:rsidRPr="00BF34F1" w:rsidR="00A64098" w:rsidTr="63C75584" w14:paraId="002790B9" w14:textId="77777777">
              <w:trPr>
                <w:trHeight w:val="425"/>
              </w:trPr>
              <w:tc>
                <w:tcPr>
                  <w:tcW w:w="1275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2BB3646D" w14:textId="0CF7ED5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Develop</w:t>
                  </w: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the digital companion</w:t>
                  </w:r>
                </w:p>
              </w:tc>
              <w:tc>
                <w:tcPr>
                  <w:tcW w:w="123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1C2083F7" w14:textId="6A134040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Interactive browser interface</w:t>
                  </w:r>
                </w:p>
              </w:tc>
              <w:tc>
                <w:tcPr>
                  <w:tcW w:w="1491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26735075" w14:textId="3B699A9D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Svelte, HTML/CSS</w:t>
                  </w:r>
                </w:p>
              </w:tc>
              <w:tc>
                <w:tcPr>
                  <w:tcW w:w="123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30E2550C" w14:textId="494AEC6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Working interface prototype</w:t>
                  </w:r>
                </w:p>
              </w:tc>
              <w:tc>
                <w:tcPr>
                  <w:tcW w:w="11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75E57E34" w14:textId="30A3FCEC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Functional digital companion</w:t>
                  </w:r>
                </w:p>
              </w:tc>
            </w:tr>
            <w:tr w:rsidRPr="00BF34F1" w:rsidR="00A64098" w:rsidTr="63C75584" w14:paraId="7FE8ADD3" w14:textId="77777777">
              <w:trPr>
                <w:trHeight w:val="425"/>
              </w:trPr>
              <w:tc>
                <w:tcPr>
                  <w:tcW w:w="1275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08E7B831" w14:textId="0D14A9D5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Add interactive game tools</w:t>
                  </w:r>
                </w:p>
              </w:tc>
              <w:tc>
                <w:tcPr>
                  <w:tcW w:w="123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3C91DF02" w14:textId="6F0867A5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Dice and card systems</w:t>
                  </w:r>
                </w:p>
              </w:tc>
              <w:tc>
                <w:tcPr>
                  <w:tcW w:w="1491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43252237" w14:textId="2E9AC12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JavaScript</w:t>
                  </w: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/Svelte</w:t>
                  </w:r>
                </w:p>
              </w:tc>
              <w:tc>
                <w:tcPr>
                  <w:tcW w:w="123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029E6204" w14:textId="60999A0C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Working dice and card prototypes</w:t>
                  </w:r>
                </w:p>
              </w:tc>
              <w:tc>
                <w:tcPr>
                  <w:tcW w:w="11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1122D240" w14:textId="3B4095B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Digital dice roller and card system</w:t>
                  </w:r>
                </w:p>
              </w:tc>
            </w:tr>
            <w:tr w:rsidRPr="00BF34F1" w:rsidR="00A64098" w:rsidTr="63C75584" w14:paraId="01CC5E6F" w14:textId="77777777">
              <w:trPr>
                <w:trHeight w:val="425"/>
              </w:trPr>
              <w:tc>
                <w:tcPr>
                  <w:tcW w:w="1275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1C6180EC" w14:textId="3CC99015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Connect digital and physical elements</w:t>
                  </w:r>
                </w:p>
              </w:tc>
              <w:tc>
                <w:tcPr>
                  <w:tcW w:w="123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639BAE95" w14:textId="0D988C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QR codes/ component interaction</w:t>
                  </w:r>
                </w:p>
              </w:tc>
              <w:tc>
                <w:tcPr>
                  <w:tcW w:w="1491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66856397" w14:textId="5DE280CA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Web technologies, QR/NFC experimentation</w:t>
                  </w:r>
                </w:p>
              </w:tc>
              <w:tc>
                <w:tcPr>
                  <w:tcW w:w="123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264A936A" w14:textId="6E1C0DD9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Test interaction with selected component</w:t>
                  </w:r>
                </w:p>
              </w:tc>
              <w:tc>
                <w:tcPr>
                  <w:tcW w:w="11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407B94" w14:paraId="16061124" w14:textId="08926014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52A8F59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Physical/digital interaction</w:t>
                  </w:r>
                </w:p>
              </w:tc>
            </w:tr>
            <w:tr w:rsidRPr="00BF34F1" w:rsidR="00A64098" w:rsidTr="63C75584" w14:paraId="2F7C94A5" w14:textId="77777777">
              <w:trPr>
                <w:trHeight w:val="425"/>
              </w:trPr>
              <w:tc>
                <w:tcPr>
                  <w:tcW w:w="1275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184F7F53" w14:textId="258F1DDF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Explore 3D content</w:t>
                  </w:r>
                </w:p>
              </w:tc>
              <w:tc>
                <w:tcPr>
                  <w:tcW w:w="123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3CD45312" w14:textId="74C70B9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Interactive 3D assets</w:t>
                  </w:r>
                </w:p>
              </w:tc>
              <w:tc>
                <w:tcPr>
                  <w:tcW w:w="1491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3883A1B2" w14:textId="3CF114B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Blender/Maya, Three.js</w:t>
                  </w:r>
                </w:p>
              </w:tc>
              <w:tc>
                <w:tcPr>
                  <w:tcW w:w="123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2CDF006F" w14:textId="61CA0B8D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Test 3D model in browser</w:t>
                  </w:r>
                </w:p>
              </w:tc>
              <w:tc>
                <w:tcPr>
                  <w:tcW w:w="11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022062D7" w14:textId="1A3BB31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Interactive 3D game assets If feasible</w:t>
                  </w:r>
                </w:p>
              </w:tc>
            </w:tr>
          </w:tbl>
          <w:p w:rsidRPr="00BF34F1" w:rsidR="00A64098" w:rsidP="63C75584" w:rsidRDefault="00A64098" w14:paraId="595F3CCF" w14:textId="77777777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</w:tc>
      </w:tr>
      <w:tr w:rsidRPr="00BF34F1" w:rsidR="00A64098" w:rsidTr="7437EBD6" w14:paraId="7C322F9B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3C24B090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9. PoC Demonstration / Evidence: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013E18" w:rsidP="63C75584" w:rsidRDefault="00013E18" w14:paraId="2CC19F6F" w14:textId="13B65B9A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372F17B5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For the proof of concept, I will not try to </w:t>
            </w:r>
            <w:r w:rsidRPr="63C75584" w:rsidR="372F17B5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demonstrate</w:t>
            </w:r>
            <w:r w:rsidRPr="63C75584" w:rsidR="372F17B5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the entire game</w:t>
            </w:r>
            <w:r w:rsidRPr="63C75584" w:rsidR="761B5414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. </w:t>
            </w:r>
            <w:r w:rsidRPr="63C75584" w:rsidR="372F17B5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Instead, the PoC will </w:t>
            </w:r>
            <w:r w:rsidRPr="63C75584" w:rsidR="372F17B5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demonstrate</w:t>
            </w:r>
            <w:r w:rsidRPr="63C75584" w:rsidR="372F17B5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the most technical important part of the project</w:t>
            </w:r>
            <w:r w:rsidRPr="63C75584" w:rsidR="6601CFF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, which is</w:t>
            </w:r>
            <w:r w:rsidRPr="63C75584" w:rsidR="372F17B5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the interaction between the physical game and digital companion</w:t>
            </w:r>
            <w:r w:rsidRPr="63C75584" w:rsidR="0DD73FEB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.</w:t>
            </w:r>
          </w:p>
          <w:p w:rsidRPr="00BF34F1" w:rsidR="00013E18" w:rsidP="63C75584" w:rsidRDefault="00013E18" w14:paraId="2A0B678B" w14:textId="77777777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p w:rsidRPr="00BF34F1" w:rsidR="00013E18" w:rsidP="63C75584" w:rsidRDefault="00013E18" w14:paraId="6DCFD2C1" w14:textId="3070DE0E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3C75584" w:rsidR="372F17B5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A small svelte prototype will be created containing a digital dice roller, card drawing/shuffling system and basic health tracking. A small physical prototype of the board or game component can then be used alongside the digital prototype to demonstrate how the two parts of the game work together.</w:t>
            </w:r>
          </w:p>
          <w:p w:rsidRPr="00BF34F1" w:rsidR="00013E18" w:rsidP="63C75584" w:rsidRDefault="00013E18" w14:paraId="611ABEE2" w14:textId="77777777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p w:rsidRPr="00BF34F1" w:rsidR="00A64098" w:rsidP="63C75584" w:rsidRDefault="00A64098" w14:paraId="747C8632" w14:textId="5575316A">
            <w:pPr>
              <w:jc w:val="both"/>
            </w:pPr>
            <w:r w:rsidRPr="7437EBD6" w:rsidR="3E4FF9C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A camera based QR code reader will be integrated into the Svelte web companion to </w:t>
            </w:r>
            <w:r w:rsidRPr="7437EBD6" w:rsidR="3E4FF9C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demonstrate</w:t>
            </w:r>
            <w:r w:rsidRPr="7437EBD6" w:rsidR="3E4FF9C7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how scanning a physical item (like a room tile) instantly displays </w:t>
            </w:r>
            <w:r w:rsidRPr="7437EBD6" w:rsidR="60C2AC1A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its corresponding statistics, card </w:t>
            </w:r>
            <w:r w:rsidRPr="7437EBD6" w:rsidR="60C2AC1A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actions</w:t>
            </w:r>
            <w:r w:rsidRPr="7437EBD6" w:rsidR="60C2AC1A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 xml:space="preserve"> or rules on screen</w:t>
            </w:r>
          </w:p>
          <w:p w:rsidRPr="00BF34F1" w:rsidR="00A64098" w:rsidP="7437EBD6" w:rsidRDefault="00A64098" w14:paraId="0E9D4253" w14:textId="34D4877C">
            <w:pPr>
              <w:jc w:val="both"/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</w:pPr>
          </w:p>
          <w:p w:rsidRPr="00BF34F1" w:rsidR="00A64098" w:rsidP="7B7371BE" w:rsidRDefault="00A64098" w14:paraId="5BB2FA1E" w14:textId="623522C7">
            <w:pPr>
              <w:jc w:val="both"/>
            </w:pPr>
            <w:r w:rsidR="256EFEE4">
              <w:drawing>
                <wp:inline wp14:editId="238FD3A5" wp14:anchorId="73D130CD">
                  <wp:extent cx="4772025" cy="4210050"/>
                  <wp:effectExtent l="0" t="0" r="0" b="0"/>
                  <wp:docPr id="440443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4044362" name="Picture 44044362"/>
                          <pic:cNvPicPr/>
                        </pic:nvPicPr>
                        <pic:blipFill>
                          <a:blip xmlns:r="http://schemas.openxmlformats.org/officeDocument/2006/relationships" r:embed="rId14218479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421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BF34F1" w:rsidR="00A64098" w:rsidTr="7437EBD6" w14:paraId="2E468F02" w14:textId="77777777">
        <w:trPr/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2C593DED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10. Technology Suitability / Alternatives: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63C75584" w:rsidRDefault="00A64098" w14:paraId="76A9873C" w14:textId="79A6FF0B">
            <w:pPr>
              <w:spacing w:after="80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6357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87"/>
              <w:gridCol w:w="1842"/>
              <w:gridCol w:w="1353"/>
              <w:gridCol w:w="1575"/>
            </w:tblGrid>
            <w:tr w:rsidRPr="00BF34F1" w:rsidR="00A64098" w:rsidTr="63C75584" w14:paraId="06B7CD3A" w14:textId="77777777">
              <w:trPr>
                <w:tblHeader/>
              </w:trPr>
              <w:tc>
                <w:tcPr>
                  <w:tcW w:w="1587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60B5F657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Requirement</w:t>
                  </w:r>
                </w:p>
              </w:tc>
              <w:tc>
                <w:tcPr>
                  <w:tcW w:w="1842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3FB85706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Proposed Approach / Tool</w:t>
                  </w:r>
                </w:p>
              </w:tc>
              <w:tc>
                <w:tcPr>
                  <w:tcW w:w="1353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1DEF5ED8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Alternative Considered</w:t>
                  </w:r>
                </w:p>
              </w:tc>
              <w:tc>
                <w:tcPr>
                  <w:tcW w:w="1575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031639E6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Reason for Final Choice</w:t>
                  </w:r>
                </w:p>
              </w:tc>
            </w:tr>
            <w:tr w:rsidRPr="00BF34F1" w:rsidR="00A64098" w:rsidTr="63C75584" w14:paraId="6A08DF7B" w14:textId="77777777">
              <w:trPr>
                <w:trHeight w:val="425"/>
              </w:trPr>
              <w:tc>
                <w:tcPr>
                  <w:tcW w:w="158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5448E50A" w14:textId="48AF162B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Interactive digital companion</w:t>
                  </w:r>
                </w:p>
              </w:tc>
              <w:tc>
                <w:tcPr>
                  <w:tcW w:w="184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0B879F99" w14:textId="01402330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Svelte, JavaScript</w:t>
                  </w:r>
                </w:p>
              </w:tc>
              <w:tc>
                <w:tcPr>
                  <w:tcW w:w="1353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6D025525" w14:textId="28F75F2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Unity, C# </w:t>
                  </w:r>
                </w:p>
              </w:tc>
              <w:tc>
                <w:tcPr>
                  <w:tcW w:w="1575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0D895EDC" w14:textId="24C9D0B4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The companion is intended to run in a browser</w:t>
                  </w:r>
                  <w:r w:rsidRPr="63C75584" w:rsidR="08173C2C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</w:t>
                  </w: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and provide </w:t>
                  </w: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relatively small</w:t>
                  </w: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interactive tools rather than being a full digital game</w:t>
                  </w:r>
                </w:p>
              </w:tc>
            </w:tr>
            <w:tr w:rsidRPr="00BF34F1" w:rsidR="00A64098" w:rsidTr="63C75584" w14:paraId="540044BC" w14:textId="77777777">
              <w:trPr>
                <w:trHeight w:val="425"/>
              </w:trPr>
              <w:tc>
                <w:tcPr>
                  <w:tcW w:w="158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71726F69" w14:textId="69B7C47A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3D web content</w:t>
                  </w:r>
                </w:p>
              </w:tc>
              <w:tc>
                <w:tcPr>
                  <w:tcW w:w="184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4E290767" w14:textId="0398D0E0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Three.js</w:t>
                  </w:r>
                </w:p>
              </w:tc>
              <w:tc>
                <w:tcPr>
                  <w:tcW w:w="1353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170DE8CA" w14:textId="2DA2C2FA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Unity/ Godot</w:t>
                  </w:r>
                </w:p>
              </w:tc>
              <w:tc>
                <w:tcPr>
                  <w:tcW w:w="1575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0BA85637" w14:textId="1C1CA5F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Three.js allows 3D models to be explored directly in the browser alongside the rest of the companion</w:t>
                  </w:r>
                </w:p>
              </w:tc>
            </w:tr>
            <w:tr w:rsidRPr="00BF34F1" w:rsidR="00A64098" w:rsidTr="63C75584" w14:paraId="0C5A09C1" w14:textId="77777777">
              <w:trPr>
                <w:trHeight w:val="425"/>
              </w:trPr>
              <w:tc>
                <w:tcPr>
                  <w:tcW w:w="158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2959C873" w14:textId="376D3C6A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Physical/ digital companion</w:t>
                  </w:r>
                </w:p>
              </w:tc>
              <w:tc>
                <w:tcPr>
                  <w:tcW w:w="184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746BA9AF" w14:textId="71586320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QR codes initially</w:t>
                  </w:r>
                </w:p>
              </w:tc>
              <w:tc>
                <w:tcPr>
                  <w:tcW w:w="1353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61598A78" w14:textId="0D52630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NFC</w:t>
                  </w:r>
                </w:p>
              </w:tc>
              <w:tc>
                <w:tcPr>
                  <w:tcW w:w="1575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43220D03" w14:textId="01BD449E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QR codes are </w:t>
                  </w: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more</w:t>
                  </w:r>
                  <w:r w:rsidRPr="63C75584" w:rsidR="509BA7D4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</w:t>
                  </w: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simple</w:t>
                  </w: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to prototype and do not require </w:t>
                  </w: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additional</w:t>
                  </w: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hardware, NFC may be investigated as optional experiment</w:t>
                  </w:r>
                </w:p>
              </w:tc>
            </w:tr>
            <w:tr w:rsidRPr="00BF34F1" w:rsidR="00A64098" w:rsidTr="63C75584" w14:paraId="4B318E92" w14:textId="77777777">
              <w:trPr>
                <w:trHeight w:val="425"/>
              </w:trPr>
              <w:tc>
                <w:tcPr>
                  <w:tcW w:w="158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7534E689" w14:textId="3993531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3D modelling</w:t>
                  </w:r>
                </w:p>
              </w:tc>
              <w:tc>
                <w:tcPr>
                  <w:tcW w:w="184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097D032B" w14:textId="282F4590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Blender/Maya</w:t>
                  </w:r>
                </w:p>
              </w:tc>
              <w:tc>
                <w:tcPr>
                  <w:tcW w:w="1353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1BEF4398" w14:textId="3ABE101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Godot/Unity</w:t>
                  </w:r>
                </w:p>
              </w:tc>
              <w:tc>
                <w:tcPr>
                  <w:tcW w:w="1575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013E18" w14:paraId="4500CFD2" w14:textId="477BC53F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72F17B5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Blender/Maya are more directly suited to creating the physical game assets that will also potentially be used digitally</w:t>
                  </w:r>
                </w:p>
              </w:tc>
            </w:tr>
          </w:tbl>
          <w:p w:rsidRPr="00BF34F1" w:rsidR="00A64098" w:rsidP="63C75584" w:rsidRDefault="00A64098" w14:paraId="4737445D" w14:textId="77777777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</w:tc>
      </w:tr>
      <w:tr w:rsidRPr="00BF34F1" w:rsidR="00A64098" w:rsidTr="7437EBD6" w14:paraId="611F7E8A" w14:textId="77777777">
        <w:trPr/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63E916CB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11. Scope - Core vs Optional Features: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63C75584" w:rsidRDefault="00A64098" w14:paraId="001C4623" w14:textId="7B04C5AC">
            <w:pPr>
              <w:spacing w:after="80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647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84"/>
              <w:gridCol w:w="1190"/>
              <w:gridCol w:w="1929"/>
              <w:gridCol w:w="1672"/>
            </w:tblGrid>
            <w:tr w:rsidRPr="00BF34F1" w:rsidR="00A64098" w:rsidTr="7B7371BE" w14:paraId="1180FCB4" w14:textId="77777777">
              <w:trPr>
                <w:tblHeader/>
                <w:jc w:val="center"/>
              </w:trPr>
              <w:tc>
                <w:tcPr>
                  <w:tcW w:w="1684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57BB5EC4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Feature</w:t>
                  </w:r>
                </w:p>
              </w:tc>
              <w:tc>
                <w:tcPr>
                  <w:tcW w:w="1190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4A2F6BEE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Priority</w:t>
                  </w:r>
                </w:p>
              </w:tc>
              <w:tc>
                <w:tcPr>
                  <w:tcW w:w="1929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184C72D0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Reason / Objective Supported</w:t>
                  </w:r>
                </w:p>
              </w:tc>
              <w:tc>
                <w:tcPr>
                  <w:tcW w:w="1672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47DD57E0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7B7371BE" w:rsidR="1AAAE86D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Include</w:t>
                  </w:r>
                  <w:r w:rsidRPr="7B7371BE" w:rsidR="1AAAE86D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 xml:space="preserve"> in PoC?</w:t>
                  </w: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 xml:space="preserve"> in PoC?</w:t>
                  </w:r>
                </w:p>
              </w:tc>
            </w:tr>
            <w:tr w:rsidRPr="00BF34F1" w:rsidR="00A64098" w:rsidTr="7B7371BE" w14:paraId="1805E8CF" w14:textId="77777777">
              <w:trPr>
                <w:trHeight w:val="425"/>
                <w:jc w:val="center"/>
              </w:trPr>
              <w:tc>
                <w:tcPr>
                  <w:tcW w:w="16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1C6B2E14" w14:textId="2E47293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Physical board game prototype</w:t>
                  </w:r>
                </w:p>
              </w:tc>
              <w:tc>
                <w:tcPr>
                  <w:tcW w:w="119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56D380F1" w14:textId="1585029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Must Have</w:t>
                  </w:r>
                </w:p>
              </w:tc>
              <w:tc>
                <w:tcPr>
                  <w:tcW w:w="1929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0B0688ED" w14:textId="7333DBD0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Main project outcome</w:t>
                  </w:r>
                </w:p>
              </w:tc>
              <w:tc>
                <w:tcPr>
                  <w:tcW w:w="167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14BFAABE" w14:textId="50FB42CD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Yes</w:t>
                  </w:r>
                </w:p>
              </w:tc>
            </w:tr>
            <w:tr w:rsidRPr="00BF34F1" w:rsidR="00A64098" w:rsidTr="7B7371BE" w14:paraId="12A3E49E" w14:textId="77777777">
              <w:trPr>
                <w:trHeight w:val="425"/>
                <w:jc w:val="center"/>
              </w:trPr>
              <w:tc>
                <w:tcPr>
                  <w:tcW w:w="16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35C10000" w14:textId="3FC9D4A4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Digital dice roller</w:t>
                  </w:r>
                </w:p>
              </w:tc>
              <w:tc>
                <w:tcPr>
                  <w:tcW w:w="119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4829DFAF" w14:textId="61CE6335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Must Have</w:t>
                  </w:r>
                </w:p>
              </w:tc>
              <w:tc>
                <w:tcPr>
                  <w:tcW w:w="1929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097714B2" w14:textId="24AC14B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Demonstrates programming and game interaction</w:t>
                  </w:r>
                </w:p>
              </w:tc>
              <w:tc>
                <w:tcPr>
                  <w:tcW w:w="167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38619528" w14:textId="6711D9DB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Yes</w:t>
                  </w:r>
                </w:p>
              </w:tc>
            </w:tr>
            <w:tr w:rsidRPr="00BF34F1" w:rsidR="00A64098" w:rsidTr="7B7371BE" w14:paraId="513730DE" w14:textId="77777777">
              <w:trPr>
                <w:trHeight w:val="425"/>
                <w:jc w:val="center"/>
              </w:trPr>
              <w:tc>
                <w:tcPr>
                  <w:tcW w:w="16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34864702" w14:textId="1E320BC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Digital card drawing/shuffling</w:t>
                  </w:r>
                </w:p>
              </w:tc>
              <w:tc>
                <w:tcPr>
                  <w:tcW w:w="119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1E5EE7C1" w14:textId="15A0326B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Must Have </w:t>
                  </w:r>
                </w:p>
              </w:tc>
              <w:tc>
                <w:tcPr>
                  <w:tcW w:w="1929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39ED8A4A" w14:textId="7A983B1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Supports the games card interactions</w:t>
                  </w:r>
                </w:p>
              </w:tc>
              <w:tc>
                <w:tcPr>
                  <w:tcW w:w="167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02B3439B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Yes</w:t>
                  </w:r>
                </w:p>
                <w:p w:rsidRPr="00BF34F1" w:rsidR="00624D49" w:rsidP="63C75584" w:rsidRDefault="00624D49" w14:paraId="68DF150B" w14:textId="3837BF9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BF34F1" w:rsidR="00A64098" w:rsidTr="7B7371BE" w14:paraId="3672711A" w14:textId="77777777">
              <w:trPr>
                <w:trHeight w:val="425"/>
                <w:jc w:val="center"/>
              </w:trPr>
              <w:tc>
                <w:tcPr>
                  <w:tcW w:w="16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4D5AA7BD" w14:textId="0411622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Health tracking</w:t>
                  </w:r>
                </w:p>
              </w:tc>
              <w:tc>
                <w:tcPr>
                  <w:tcW w:w="119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29E1D780" w14:textId="574EDFC4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Should Have</w:t>
                  </w:r>
                </w:p>
              </w:tc>
              <w:tc>
                <w:tcPr>
                  <w:tcW w:w="1929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58151B2C" w14:textId="6037B15C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Adds useful digital support during gameplay</w:t>
                  </w:r>
                </w:p>
              </w:tc>
              <w:tc>
                <w:tcPr>
                  <w:tcW w:w="167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3CC04060" w14:textId="6F21FC0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Yes</w:t>
                  </w:r>
                </w:p>
              </w:tc>
            </w:tr>
            <w:tr w:rsidRPr="00BF34F1" w:rsidR="00A64098" w:rsidTr="7B7371BE" w14:paraId="3E6A2BCC" w14:textId="77777777">
              <w:trPr>
                <w:trHeight w:val="425"/>
                <w:jc w:val="center"/>
              </w:trPr>
              <w:tc>
                <w:tcPr>
                  <w:tcW w:w="16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5F69BE32" w14:textId="567B9D7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Interactive game setup</w:t>
                  </w:r>
                </w:p>
              </w:tc>
              <w:tc>
                <w:tcPr>
                  <w:tcW w:w="119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76B27680" w14:textId="78E38884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Should Have</w:t>
                  </w:r>
                </w:p>
              </w:tc>
              <w:tc>
                <w:tcPr>
                  <w:tcW w:w="1929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377913BF" w14:textId="7D5268DA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Helps connect digital and physical game</w:t>
                  </w:r>
                </w:p>
              </w:tc>
              <w:tc>
                <w:tcPr>
                  <w:tcW w:w="167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3AF75AFB" w14:textId="286B96AD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Yes</w:t>
                  </w:r>
                </w:p>
              </w:tc>
            </w:tr>
            <w:tr w:rsidRPr="00BF34F1" w:rsidR="00624D49" w:rsidTr="7B7371BE" w14:paraId="791BFD01" w14:textId="77777777">
              <w:trPr>
                <w:trHeight w:val="425"/>
                <w:jc w:val="center"/>
              </w:trPr>
              <w:tc>
                <w:tcPr>
                  <w:tcW w:w="16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4CB694CD" w14:textId="6C3B593F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QR/ component interaction</w:t>
                  </w:r>
                </w:p>
              </w:tc>
              <w:tc>
                <w:tcPr>
                  <w:tcW w:w="119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13775CE9" w14:textId="2FA3D3C0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Should Have</w:t>
                  </w:r>
                </w:p>
              </w:tc>
              <w:tc>
                <w:tcPr>
                  <w:tcW w:w="1929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6534015A" w14:textId="7A9B3DC5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Demonstrates physical/ digital connection</w:t>
                  </w:r>
                </w:p>
              </w:tc>
              <w:tc>
                <w:tcPr>
                  <w:tcW w:w="167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1724C811" w14:textId="251022D3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Small test</w:t>
                  </w:r>
                </w:p>
              </w:tc>
            </w:tr>
            <w:tr w:rsidRPr="00BF34F1" w:rsidR="00624D49" w:rsidTr="7B7371BE" w14:paraId="6AFB4881" w14:textId="77777777">
              <w:trPr>
                <w:trHeight w:val="425"/>
                <w:jc w:val="center"/>
              </w:trPr>
              <w:tc>
                <w:tcPr>
                  <w:tcW w:w="16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612FA8E4" w14:textId="1305726F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Three.js 3D models</w:t>
                  </w:r>
                </w:p>
              </w:tc>
              <w:tc>
                <w:tcPr>
                  <w:tcW w:w="119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7C6F2C49" w14:textId="1281FB31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Could Have</w:t>
                  </w:r>
                </w:p>
              </w:tc>
              <w:tc>
                <w:tcPr>
                  <w:tcW w:w="1929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5002D737" w14:textId="5E665164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Adds further technical/ visual interaction</w:t>
                  </w:r>
                </w:p>
              </w:tc>
              <w:tc>
                <w:tcPr>
                  <w:tcW w:w="167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18074C00" w14:textId="1F00437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If feasible</w:t>
                  </w:r>
                </w:p>
              </w:tc>
            </w:tr>
            <w:tr w:rsidRPr="00BF34F1" w:rsidR="00624D49" w:rsidTr="7B7371BE" w14:paraId="18FAC139" w14:textId="77777777">
              <w:trPr>
                <w:trHeight w:val="425"/>
                <w:jc w:val="center"/>
              </w:trPr>
              <w:tc>
                <w:tcPr>
                  <w:tcW w:w="168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591B11ED" w14:textId="42970291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NFC interaction</w:t>
                  </w:r>
                </w:p>
              </w:tc>
              <w:tc>
                <w:tcPr>
                  <w:tcW w:w="119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7E8BA23C" w14:textId="10A711C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Could Have</w:t>
                  </w:r>
                </w:p>
              </w:tc>
              <w:tc>
                <w:tcPr>
                  <w:tcW w:w="1929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4DDBE2A3" w14:textId="0CA60520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More advanced physical/ digital interaction</w:t>
                  </w:r>
                </w:p>
              </w:tc>
              <w:tc>
                <w:tcPr>
                  <w:tcW w:w="1672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624D49" w:rsidP="63C75584" w:rsidRDefault="00624D49" w14:paraId="07927763" w14:textId="0D948564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Experimental only</w:t>
                  </w:r>
                </w:p>
              </w:tc>
            </w:tr>
          </w:tbl>
          <w:p w:rsidRPr="00BF34F1" w:rsidR="00A64098" w:rsidP="63C75584" w:rsidRDefault="00A64098" w14:paraId="0A1EF812" w14:textId="77777777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</w:tc>
      </w:tr>
      <w:tr w:rsidRPr="00BF34F1" w:rsidR="00A64098" w:rsidTr="7437EBD6" w14:paraId="58DF2405" w14:textId="77777777">
        <w:trPr/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10465039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12. Feasibility Assessment: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63C75584" w:rsidRDefault="00A64098" w14:paraId="7480573F" w14:textId="012040A7">
            <w:pPr>
              <w:spacing w:after="80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613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920"/>
              <w:gridCol w:w="2796"/>
            </w:tblGrid>
            <w:tr w:rsidRPr="00BF34F1" w:rsidR="00A64098" w:rsidTr="7B7371BE" w14:paraId="3238217B" w14:textId="77777777">
              <w:trPr>
                <w:tblHeader/>
              </w:trPr>
              <w:tc>
                <w:tcPr>
                  <w:tcW w:w="1417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7AA00318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Area</w:t>
                  </w:r>
                </w:p>
              </w:tc>
              <w:tc>
                <w:tcPr>
                  <w:tcW w:w="1920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67A3AF9F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Question to Consider</w:t>
                  </w:r>
                </w:p>
              </w:tc>
              <w:tc>
                <w:tcPr>
                  <w:tcW w:w="2796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0D954300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Assessment / Evidence</w:t>
                  </w:r>
                </w:p>
              </w:tc>
            </w:tr>
            <w:tr w:rsidRPr="00BF34F1" w:rsidR="00A64098" w:rsidTr="7B7371BE" w14:paraId="1B6E3895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2E69344A" w14:textId="6C50921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Technical</w:t>
                  </w:r>
                </w:p>
              </w:tc>
              <w:tc>
                <w:tcPr>
                  <w:tcW w:w="192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1507D519" w14:textId="45CDBBAF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Can be required features be built</w:t>
                  </w:r>
                </w:p>
              </w:tc>
              <w:tc>
                <w:tcPr>
                  <w:tcW w:w="2796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6886EE3B" w14:textId="399E8C91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The core digital features use Svelte, JavaScript, HTML and CSS, and are achievable at a small application scale</w:t>
                  </w:r>
                </w:p>
              </w:tc>
            </w:tr>
            <w:tr w:rsidRPr="00BF34F1" w:rsidR="00A64098" w:rsidTr="7B7371BE" w14:paraId="6DF1DF15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6E7D7C3A" w14:textId="56941469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192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5F139D94" w14:textId="18BE2991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Can a meaningful version be completed</w:t>
                  </w:r>
                </w:p>
              </w:tc>
              <w:tc>
                <w:tcPr>
                  <w:tcW w:w="2796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0E910ECF" w14:textId="17F5352E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The physical game and core digital features will be prioritized, with more advanced features added only if time allows</w:t>
                  </w:r>
                </w:p>
              </w:tc>
            </w:tr>
            <w:tr w:rsidRPr="00BF34F1" w:rsidR="00A64098" w:rsidTr="7B7371BE" w14:paraId="2AE72C82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73081832" w14:textId="17868AC1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Skills</w:t>
                  </w:r>
                </w:p>
              </w:tc>
              <w:tc>
                <w:tcPr>
                  <w:tcW w:w="192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189521D7" w14:textId="5302171D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Can the required skills be developed</w:t>
                  </w:r>
                </w:p>
              </w:tc>
              <w:tc>
                <w:tcPr>
                  <w:tcW w:w="2796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2C3FE955" w14:textId="55192B3E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7B7371BE" w:rsidR="4048F5A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Svelte and Three.js are new areas for me, but the core functionality </w:t>
                  </w:r>
                  <w:r w:rsidRPr="7B7371BE" w:rsidR="4048F5A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builds on</w:t>
                  </w:r>
                  <w:r w:rsidRPr="7B7371BE" w:rsidR="4048F5A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HTML, CSS and JavaScript. Previous experiments with Godot may also help with understanding interactive systems</w:t>
                  </w:r>
                </w:p>
              </w:tc>
            </w:tr>
            <w:tr w:rsidRPr="00BF34F1" w:rsidR="00A64098" w:rsidTr="7B7371BE" w14:paraId="01985BA1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01A34DC6" w14:textId="0D75DA2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Resources</w:t>
                  </w:r>
                </w:p>
              </w:tc>
              <w:tc>
                <w:tcPr>
                  <w:tcW w:w="192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70EB5089" w14:textId="1D3D56AE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6EF416DD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Are software/hardware available</w:t>
                  </w:r>
                </w:p>
              </w:tc>
              <w:tc>
                <w:tcPr>
                  <w:tcW w:w="2796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624D49" w14:paraId="0E7D8D09" w14:textId="2CEC67A9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7B7371BE" w:rsidR="4048F5A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Blender/Maya, Krita, VS </w:t>
                  </w:r>
                  <w:r w:rsidRPr="7B7371BE" w:rsidR="68210057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Code</w:t>
                  </w:r>
                  <w:r w:rsidRPr="7B7371BE" w:rsidR="68210057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,</w:t>
                  </w:r>
                  <w:r w:rsidRPr="7B7371BE" w:rsidR="4048F5A1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and web developm</w:t>
                  </w:r>
                  <w:r w:rsidRPr="7B7371BE" w:rsidR="5BCD62CA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ent tools are available. Access to 3D printing and materials will be </w:t>
                  </w:r>
                  <w:r w:rsidRPr="7B7371BE" w:rsidR="5BCD62CA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required</w:t>
                  </w:r>
                  <w:r w:rsidRPr="7B7371BE" w:rsidR="5BCD62CA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for the physical prototype</w:t>
                  </w:r>
                </w:p>
              </w:tc>
            </w:tr>
            <w:tr w:rsidRPr="00BF34F1" w:rsidR="00A64098" w:rsidTr="7B7371BE" w14:paraId="42428C97" w14:textId="77777777">
              <w:trPr>
                <w:trHeight w:val="425"/>
              </w:trPr>
              <w:tc>
                <w:tcPr>
                  <w:tcW w:w="1417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4CFFDC4C" w14:textId="4CB9006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Evaluation</w:t>
                  </w:r>
                </w:p>
              </w:tc>
              <w:tc>
                <w:tcPr>
                  <w:tcW w:w="192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0EB31AEB" w14:textId="23F583BE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Can success be demonstrated</w:t>
                  </w:r>
                </w:p>
              </w:tc>
              <w:tc>
                <w:tcPr>
                  <w:tcW w:w="2796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081C5702" w14:textId="11E5C633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The project can be evaluated through a functional PoC, physical prototypes and repeated playtesting of the game mechanics and digital interaction</w:t>
                  </w:r>
                </w:p>
              </w:tc>
            </w:tr>
          </w:tbl>
          <w:p w:rsidRPr="00BF34F1" w:rsidR="00A64098" w:rsidP="63C75584" w:rsidRDefault="00A64098" w14:paraId="0E1864C9" w14:textId="77777777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</w:tc>
      </w:tr>
      <w:tr w:rsidRPr="00BF34F1" w:rsidR="00A64098" w:rsidTr="7437EBD6" w14:paraId="6759C46D" w14:textId="77777777">
        <w:trPr/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0375CC15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13. Risks and Plan B: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63C75584" w:rsidRDefault="00A64098" w14:paraId="5922E332" w14:textId="36F13B10">
            <w:pPr>
              <w:spacing w:after="80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629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14"/>
              <w:gridCol w:w="1530"/>
              <w:gridCol w:w="1438"/>
              <w:gridCol w:w="1513"/>
            </w:tblGrid>
            <w:tr w:rsidRPr="00BF34F1" w:rsidR="00A64098" w:rsidTr="63C75584" w14:paraId="6A9A3C5C" w14:textId="77777777">
              <w:trPr>
                <w:tblHeader/>
                <w:jc w:val="center"/>
              </w:trPr>
              <w:tc>
                <w:tcPr>
                  <w:tcW w:w="1814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2A72DD64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Risk / Uncertainty</w:t>
                  </w:r>
                </w:p>
              </w:tc>
              <w:tc>
                <w:tcPr>
                  <w:tcW w:w="1530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13A41235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What It Affects</w:t>
                  </w:r>
                </w:p>
              </w:tc>
              <w:tc>
                <w:tcPr>
                  <w:tcW w:w="1438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185B3CAB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Mitigation</w:t>
                  </w:r>
                </w:p>
              </w:tc>
              <w:tc>
                <w:tcPr>
                  <w:tcW w:w="1513" w:type="dxa"/>
                  <w:shd w:val="clear" w:color="auto" w:fill="D9EAF7"/>
                  <w:tcMar>
                    <w:top w:w="50" w:type="dxa"/>
                    <w:left w:w="55" w:type="dxa"/>
                    <w:bottom w:w="50" w:type="dxa"/>
                    <w:right w:w="55" w:type="dxa"/>
                  </w:tcMar>
                </w:tcPr>
                <w:p w:rsidRPr="00BF34F1" w:rsidR="00A64098" w:rsidP="63C75584" w:rsidRDefault="00000000" w14:paraId="7F33358C" w14:textId="7777777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3EB56A44">
                    <w:rPr>
                      <w:rFonts w:cs="Times New Roman"/>
                      <w:b w:val="1"/>
                      <w:bCs w:val="1"/>
                      <w:color w:val="000000" w:themeColor="text1" w:themeTint="FF" w:themeShade="FF"/>
                      <w:sz w:val="20"/>
                      <w:szCs w:val="20"/>
                    </w:rPr>
                    <w:t>Plan B / Alternative</w:t>
                  </w:r>
                </w:p>
              </w:tc>
            </w:tr>
            <w:tr w:rsidRPr="00BF34F1" w:rsidR="00A64098" w:rsidTr="63C75584" w14:paraId="5D5B32CF" w14:textId="77777777">
              <w:trPr>
                <w:trHeight w:val="425"/>
                <w:jc w:val="center"/>
              </w:trPr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3A0A830B" w14:textId="136CD9A9">
                  <w:pPr>
                    <w:ind w:left="-40"/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Digital </w:t>
                  </w: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component becomes</w:t>
                  </w: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 too large or complex</w:t>
                  </w:r>
                </w:p>
              </w:tc>
              <w:tc>
                <w:tcPr>
                  <w:tcW w:w="153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40520CDF" w14:textId="0167729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Project Scope/ time</w:t>
                  </w:r>
                </w:p>
              </w:tc>
              <w:tc>
                <w:tcPr>
                  <w:tcW w:w="1438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26C4929E" w14:textId="58E79F7E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Priorities core digital tools first</w:t>
                  </w:r>
                </w:p>
              </w:tc>
              <w:tc>
                <w:tcPr>
                  <w:tcW w:w="1513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5E397570" w14:textId="5E38307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Reduce digital features to dice, cards, and health tracking</w:t>
                  </w:r>
                </w:p>
              </w:tc>
            </w:tr>
            <w:tr w:rsidRPr="00BF34F1" w:rsidR="00A64098" w:rsidTr="63C75584" w14:paraId="57124DE6" w14:textId="77777777">
              <w:trPr>
                <w:trHeight w:val="425"/>
                <w:jc w:val="center"/>
              </w:trPr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0EB92956" w14:textId="27B51F1F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Three.js too difficult to learn</w:t>
                  </w:r>
                </w:p>
              </w:tc>
              <w:tc>
                <w:tcPr>
                  <w:tcW w:w="153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70737E90" w14:textId="3D257060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Interactive 3D content</w:t>
                  </w:r>
                </w:p>
              </w:tc>
              <w:tc>
                <w:tcPr>
                  <w:tcW w:w="1438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19CB4E9B" w14:textId="0DC01B4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Test a small model early</w:t>
                  </w:r>
                </w:p>
              </w:tc>
              <w:tc>
                <w:tcPr>
                  <w:tcW w:w="1513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27934031" w14:textId="01BF096F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Use 2D game assets or static 3D model viewing instead</w:t>
                  </w:r>
                </w:p>
              </w:tc>
            </w:tr>
            <w:tr w:rsidRPr="00BF34F1" w:rsidR="00A64098" w:rsidTr="63C75584" w14:paraId="7FD0EF75" w14:textId="77777777">
              <w:trPr>
                <w:trHeight w:val="425"/>
                <w:jc w:val="center"/>
              </w:trPr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74434FEF" w14:textId="1DDA29B2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NFC is too technically difficult</w:t>
                  </w:r>
                </w:p>
              </w:tc>
              <w:tc>
                <w:tcPr>
                  <w:tcW w:w="153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555E8CCB" w14:textId="70197C97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Physical/ digital interaction</w:t>
                  </w:r>
                </w:p>
              </w:tc>
              <w:tc>
                <w:tcPr>
                  <w:tcW w:w="1438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274C2316" w14:textId="5E17A3B8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Research and test early</w:t>
                  </w:r>
                </w:p>
              </w:tc>
              <w:tc>
                <w:tcPr>
                  <w:tcW w:w="1513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2EEAC694" w14:textId="6E0F38CE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Use QR code or visual markers instead</w:t>
                  </w:r>
                </w:p>
              </w:tc>
            </w:tr>
            <w:tr w:rsidRPr="00BF34F1" w:rsidR="00A64098" w:rsidTr="63C75584" w14:paraId="3FC5BB2C" w14:textId="77777777">
              <w:trPr>
                <w:trHeight w:val="425"/>
                <w:jc w:val="center"/>
              </w:trPr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0D7F5797" w14:textId="012158F9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Gameplay Mechanics require big changes</w:t>
                  </w:r>
                </w:p>
              </w:tc>
              <w:tc>
                <w:tcPr>
                  <w:tcW w:w="153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694FE789" w14:textId="40466949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Physical game</w:t>
                  </w:r>
                </w:p>
              </w:tc>
              <w:tc>
                <w:tcPr>
                  <w:tcW w:w="1438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39726F00" w14:textId="014F31BE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Playtest regularly throughout development</w:t>
                  </w:r>
                </w:p>
              </w:tc>
              <w:tc>
                <w:tcPr>
                  <w:tcW w:w="1513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A64098" w:rsidP="63C75584" w:rsidRDefault="00BF34F1" w14:paraId="761932FB" w14:textId="0BDB461D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Simplify or remove mechanics that do not work</w:t>
                  </w:r>
                </w:p>
              </w:tc>
            </w:tr>
            <w:tr w:rsidRPr="00BF34F1" w:rsidR="00BF34F1" w:rsidTr="63C75584" w14:paraId="50B256A8" w14:textId="77777777">
              <w:trPr>
                <w:trHeight w:val="425"/>
                <w:jc w:val="center"/>
              </w:trPr>
              <w:tc>
                <w:tcPr>
                  <w:tcW w:w="1814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BF34F1" w:rsidP="63C75584" w:rsidRDefault="00BF34F1" w14:paraId="2A7649EC" w14:textId="198D6D1D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3D printing problems or limited access</w:t>
                  </w:r>
                </w:p>
              </w:tc>
              <w:tc>
                <w:tcPr>
                  <w:tcW w:w="1530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BF34F1" w:rsidP="63C75584" w:rsidRDefault="00BF34F1" w14:paraId="16FEA679" w14:textId="75D63F26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Physical components</w:t>
                  </w:r>
                </w:p>
              </w:tc>
              <w:tc>
                <w:tcPr>
                  <w:tcW w:w="1438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BF34F1" w:rsidP="63C75584" w:rsidRDefault="00BF34F1" w14:paraId="42452B3A" w14:textId="25BC4F43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 xml:space="preserve">Prototype models early and test </w:t>
                  </w:r>
                </w:p>
              </w:tc>
              <w:tc>
                <w:tcPr>
                  <w:tcW w:w="1513" w:type="dxa"/>
                  <w:tcMar>
                    <w:top w:w="45" w:type="dxa"/>
                    <w:left w:w="50" w:type="dxa"/>
                    <w:bottom w:w="45" w:type="dxa"/>
                    <w:right w:w="50" w:type="dxa"/>
                  </w:tcMar>
                </w:tcPr>
                <w:p w:rsidRPr="00BF34F1" w:rsidR="00BF34F1" w:rsidP="63C75584" w:rsidRDefault="00BF34F1" w14:paraId="72981D8B" w14:textId="11857085">
                  <w:pPr>
                    <w:jc w:val="both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 w:rsidRPr="63C75584" w:rsidR="145DE09B">
                    <w:rPr>
                      <w:rFonts w:cs="Times New Roman"/>
                      <w:color w:val="000000" w:themeColor="text1" w:themeTint="FF" w:themeShade="FF"/>
                      <w:sz w:val="20"/>
                      <w:szCs w:val="20"/>
                    </w:rPr>
                    <w:t>Use simpler designs or alternative physical construction methods</w:t>
                  </w:r>
                </w:p>
              </w:tc>
            </w:tr>
          </w:tbl>
          <w:p w:rsidRPr="00BF34F1" w:rsidR="00A64098" w:rsidP="63C75584" w:rsidRDefault="00A64098" w14:paraId="1FAA67B8" w14:textId="77777777">
            <w:pPr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</w:tc>
      </w:tr>
      <w:tr w:rsidRPr="00BF34F1" w:rsidR="00A64098" w:rsidTr="7437EBD6" w14:paraId="51A84457" w14:textId="77777777">
        <w:trPr/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79D1677B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14. PoC Outcome / Decision: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7B7371BE" w:rsidRDefault="00A64098" w14:paraId="3E751874" w14:textId="7CC36BB1">
            <w:pPr>
              <w:bidi w:val="0"/>
              <w:spacing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6E6E6E"/>
                <w:sz w:val="18"/>
                <w:szCs w:val="18"/>
                <w:lang w:val="en-US"/>
              </w:rPr>
            </w:pPr>
            <w:r w:rsidRPr="7B7371BE" w:rsidR="2661885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6E6E6E"/>
                <w:sz w:val="18"/>
                <w:szCs w:val="18"/>
                <w:lang w:val="en-US"/>
              </w:rPr>
              <w:t>Select one outcome and justify the decision below:</w:t>
            </w:r>
          </w:p>
          <w:p w:rsidRPr="00BF34F1" w:rsidR="00A64098" w:rsidP="7B7371BE" w:rsidRDefault="00A64098" w14:paraId="50EEFC70" w14:textId="16B1DA23">
            <w:pPr>
              <w:bidi w:val="0"/>
              <w:spacing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7B7371BE" w:rsidR="266188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☐ Proceed - the concept and proposed approach are suitable.</w:t>
            </w:r>
          </w:p>
          <w:p w:rsidRPr="00BF34F1" w:rsidR="00A64098" w:rsidP="7B7371BE" w:rsidRDefault="00A64098" w14:paraId="13EE985E" w14:textId="2A529D95">
            <w:pPr>
              <w:bidi w:val="0"/>
              <w:spacing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7B7371BE" w:rsidR="266188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☐ Proceed with changes - the concept is feasible, but changes are required.</w:t>
            </w:r>
          </w:p>
          <w:p w:rsidRPr="00BF34F1" w:rsidR="00A64098" w:rsidP="7B7371BE" w:rsidRDefault="00A64098" w14:paraId="50552F02" w14:textId="62510314">
            <w:pPr>
              <w:bidi w:val="0"/>
              <w:spacing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7B7371BE" w:rsidR="266188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☐ Reconsider - the current concept or approach requires significant revision.</w:t>
            </w:r>
          </w:p>
          <w:p w:rsidRPr="00BF34F1" w:rsidR="00A64098" w:rsidP="7B7371BE" w:rsidRDefault="00A64098" w14:paraId="448F89DA" w14:textId="6CD0B18C">
            <w:pPr>
              <w:bidi w:val="0"/>
              <w:spacing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6E6E6E" w:themeColor="text1"/>
                <w:sz w:val="18"/>
                <w:szCs w:val="18"/>
                <w:lang w:val="en-US"/>
              </w:rPr>
            </w:pPr>
            <w:r w:rsidRPr="7B7371BE" w:rsidR="2661885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6E6E6E"/>
                <w:sz w:val="18"/>
                <w:szCs w:val="18"/>
                <w:lang w:val="en-US"/>
              </w:rPr>
              <w:t>Justification: [Explain the decision in 3-5 sentences.]</w:t>
            </w:r>
          </w:p>
        </w:tc>
      </w:tr>
      <w:tr w:rsidRPr="00BF34F1" w:rsidR="00A64098" w:rsidTr="7437EBD6" w14:paraId="5FE5B373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3F5296C5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15. Required Changes Before Full Development: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7B7371BE" w:rsidRDefault="00A64098" w14:paraId="286FB0FD" w14:textId="67D36E4A">
            <w:pPr>
              <w:pStyle w:val="Normal"/>
              <w:bidi w:val="0"/>
              <w:spacing w:before="0" w:beforeAutospacing="off" w:after="0" w:afterAutospacing="off" w:line="240" w:lineRule="auto"/>
              <w:ind w:right="0"/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7B7371BE" w:rsidR="222CF13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6E6E6E"/>
                <w:sz w:val="18"/>
                <w:szCs w:val="18"/>
                <w:lang w:val="en-US"/>
              </w:rPr>
              <w:t>List the specific changes that must be made as a result of the PoC. Examples: change technology, reduce scope, replace an input method, redefine a feature, modify the user flow, add a Plan B, or strengthen the technical component.</w:t>
            </w:r>
          </w:p>
        </w:tc>
      </w:tr>
      <w:tr w:rsidRPr="00BF34F1" w:rsidR="00A64098" w:rsidTr="7437EBD6" w14:paraId="697738FB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0A221EF1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16. Next Steps: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7B7371BE" w:rsidRDefault="00A64098" w14:paraId="7FD7AD15" w14:textId="6282B15C">
            <w:pPr>
              <w:spacing w:after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7B7371BE" w:rsidR="43A82C0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6E6E6E"/>
                <w:sz w:val="18"/>
                <w:szCs w:val="18"/>
                <w:lang w:val="en-US"/>
              </w:rPr>
              <w:t>List the next 3-5 concrete development tasks in priority order. Each task should follow logically from the PoC decision and the revised project direction.</w:t>
            </w:r>
          </w:p>
          <w:p w:rsidRPr="00BF34F1" w:rsidR="00A64098" w:rsidP="7B7371BE" w:rsidRDefault="00A64098" w14:paraId="0E017877" w14:textId="653DDAF4">
            <w:pPr>
              <w:pStyle w:val="Normal"/>
              <w:jc w:val="both"/>
              <w:rPr>
                <w:rFonts w:cs="Times New Roman"/>
                <w:color w:val="000000" w:themeColor="text1"/>
              </w:rPr>
            </w:pPr>
          </w:p>
        </w:tc>
      </w:tr>
      <w:tr w:rsidRPr="00BF34F1" w:rsidR="00A64098" w:rsidTr="7437EBD6" w14:paraId="419BB889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1DD1E787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17. Supporting Material / References: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7B7371BE" w:rsidRDefault="00A64098" w14:paraId="1B2A5215" w14:textId="0D179670">
            <w:pPr>
              <w:spacing w:after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7B7371BE" w:rsidR="4DDC53B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6E6E6E"/>
                <w:sz w:val="18"/>
                <w:szCs w:val="18"/>
                <w:lang w:val="en-US"/>
              </w:rPr>
              <w:t xml:space="preserve">Provide links or references to supporting research, technical documentation, comparable systems, design references, GitHub repository, screenshots, </w:t>
            </w:r>
            <w:r w:rsidRPr="7B7371BE" w:rsidR="4DDC53B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6E6E6E"/>
                <w:sz w:val="18"/>
                <w:szCs w:val="18"/>
                <w:lang w:val="en-US"/>
              </w:rPr>
              <w:t>diagrams</w:t>
            </w:r>
            <w:r w:rsidRPr="7B7371BE" w:rsidR="4DDC53B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6E6E6E"/>
                <w:sz w:val="18"/>
                <w:szCs w:val="18"/>
                <w:lang w:val="en-US"/>
              </w:rPr>
              <w:t xml:space="preserve"> or short demonstration videos used to justify the PoC decisions.</w:t>
            </w:r>
          </w:p>
        </w:tc>
      </w:tr>
      <w:tr w:rsidRPr="00BF34F1" w:rsidR="00A64098" w:rsidTr="7437EBD6" w14:paraId="18271D1F" w14:textId="77777777">
        <w:trPr>
          <w:cantSplit/>
        </w:trPr>
        <w:tc>
          <w:tcPr>
            <w:tcW w:w="9855" w:type="dxa"/>
            <w:gridSpan w:val="4"/>
            <w:tcMar/>
          </w:tcPr>
          <w:p w:rsidRPr="00BF34F1" w:rsidR="00A64098" w:rsidP="00BF34F1" w:rsidRDefault="00000000" w14:paraId="0E032F7F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</w:rPr>
              <w:t xml:space="preserve">Student declaration: </w:t>
            </w:r>
            <w:r w:rsidRPr="00BF34F1">
              <w:rPr>
                <w:rFonts w:cs="Times New Roman"/>
                <w:color w:val="000000" w:themeColor="text1"/>
                <w:sz w:val="19"/>
              </w:rPr>
              <w:t>The information in this Proof of Concept reflects the current proposed direction of the FYP and the evidence available at this stage.</w:t>
            </w:r>
          </w:p>
          <w:p w:rsidRPr="00BF34F1" w:rsidR="00A64098" w:rsidP="00BF34F1" w:rsidRDefault="00000000" w14:paraId="2B41D8CE" w14:textId="1B1CB9E2">
            <w:pPr>
              <w:jc w:val="both"/>
              <w:rPr>
                <w:rFonts w:cs="Times New Roman"/>
                <w:color w:val="000000" w:themeColor="text1"/>
              </w:rPr>
            </w:pPr>
            <w:r w:rsidRPr="7437EBD6" w:rsidR="0059019D">
              <w:rPr>
                <w:rFonts w:cs="Times New Roman"/>
                <w:color w:val="000000" w:themeColor="text1" w:themeTint="FF" w:themeShade="FF"/>
              </w:rPr>
              <w:t>Signed: _____</w:t>
            </w:r>
            <w:r w:rsidRPr="7437EBD6" w:rsidR="5F52C032">
              <w:rPr>
                <w:rFonts w:cs="Times New Roman"/>
                <w:color w:val="000000" w:themeColor="text1" w:themeTint="FF" w:themeShade="FF"/>
              </w:rPr>
              <w:t>MONTANA NICHOLAS</w:t>
            </w:r>
            <w:r w:rsidRPr="7437EBD6" w:rsidR="0059019D">
              <w:rPr>
                <w:rFonts w:cs="Times New Roman"/>
                <w:color w:val="000000" w:themeColor="text1" w:themeTint="FF" w:themeShade="FF"/>
              </w:rPr>
              <w:t>____________    Date: __</w:t>
            </w:r>
            <w:r w:rsidRPr="7437EBD6" w:rsidR="2FCCDF19">
              <w:rPr>
                <w:rFonts w:cs="Times New Roman"/>
                <w:color w:val="000000" w:themeColor="text1" w:themeTint="FF" w:themeShade="FF"/>
              </w:rPr>
              <w:t>04/10/2026</w:t>
            </w:r>
            <w:r w:rsidRPr="7437EBD6" w:rsidR="0059019D">
              <w:rPr>
                <w:rFonts w:cs="Times New Roman"/>
                <w:color w:val="000000" w:themeColor="text1" w:themeTint="FF" w:themeShade="FF"/>
              </w:rPr>
              <w:t>_____</w:t>
            </w:r>
          </w:p>
        </w:tc>
      </w:tr>
      <w:tr w:rsidRPr="00BF34F1" w:rsidR="00A64098" w:rsidTr="7437EBD6" w14:paraId="7FD2883D" w14:textId="77777777">
        <w:trPr>
          <w:cantSplit/>
        </w:trPr>
        <w:tc>
          <w:tcPr>
            <w:tcW w:w="9855" w:type="dxa"/>
            <w:gridSpan w:val="4"/>
            <w:shd w:val="clear" w:color="auto" w:fill="D9EAF7"/>
            <w:tcMar/>
          </w:tcPr>
          <w:p w:rsidRPr="00BF34F1" w:rsidR="00A64098" w:rsidP="00BF34F1" w:rsidRDefault="00000000" w14:paraId="2F94F046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  <w:sz w:val="21"/>
              </w:rPr>
              <w:t>For Office / Supervisor Use Only</w:t>
            </w:r>
          </w:p>
        </w:tc>
      </w:tr>
      <w:tr w:rsidRPr="00BF34F1" w:rsidR="00A64098" w:rsidTr="7437EBD6" w14:paraId="7732DADD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4AC1920F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</w:rPr>
              <w:t>PoC reviewed: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7F0D13B3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color w:val="000000" w:themeColor="text1"/>
                <w:sz w:val="18"/>
              </w:rPr>
              <w:t>[Supervisor notes]</w:t>
            </w:r>
          </w:p>
          <w:p w:rsidRPr="00BF34F1" w:rsidR="00A64098" w:rsidP="00BF34F1" w:rsidRDefault="00A64098" w14:paraId="33B9BA75" w14:textId="77777777">
            <w:pPr>
              <w:jc w:val="both"/>
              <w:rPr>
                <w:rFonts w:cs="Times New Roman"/>
                <w:color w:val="000000" w:themeColor="text1"/>
              </w:rPr>
            </w:pPr>
          </w:p>
        </w:tc>
      </w:tr>
      <w:tr w:rsidRPr="00BF34F1" w:rsidR="00A64098" w:rsidTr="7437EBD6" w14:paraId="5BD6F894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7503519C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</w:rPr>
              <w:t>Main issues / conditions: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1B5EBB4B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color w:val="000000" w:themeColor="text1"/>
                <w:sz w:val="18"/>
              </w:rPr>
              <w:t>[Supervisor notes]</w:t>
            </w:r>
          </w:p>
          <w:p w:rsidRPr="00BF34F1" w:rsidR="00A64098" w:rsidP="00BF34F1" w:rsidRDefault="00A64098" w14:paraId="1C43FC32" w14:textId="77777777">
            <w:pPr>
              <w:jc w:val="both"/>
              <w:rPr>
                <w:rFonts w:cs="Times New Roman"/>
                <w:color w:val="000000" w:themeColor="text1"/>
              </w:rPr>
            </w:pPr>
          </w:p>
          <w:p w:rsidRPr="00BF34F1" w:rsidR="00A64098" w:rsidP="00BF34F1" w:rsidRDefault="00A64098" w14:paraId="772EDCBB" w14:textId="77777777">
            <w:pPr>
              <w:jc w:val="both"/>
              <w:rPr>
                <w:rFonts w:cs="Times New Roman"/>
                <w:color w:val="000000" w:themeColor="text1"/>
              </w:rPr>
            </w:pPr>
          </w:p>
        </w:tc>
      </w:tr>
      <w:tr w:rsidRPr="00BF34F1" w:rsidR="00A64098" w:rsidTr="7437EBD6" w14:paraId="0CF124BC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610B2F57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</w:rPr>
              <w:t>Approved direction / required changes: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0523F3D3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color w:val="000000" w:themeColor="text1"/>
                <w:sz w:val="18"/>
              </w:rPr>
              <w:t>[Supervisor notes]</w:t>
            </w:r>
          </w:p>
          <w:p w:rsidRPr="00BF34F1" w:rsidR="00A64098" w:rsidP="00BF34F1" w:rsidRDefault="00A64098" w14:paraId="4F4DA99D" w14:textId="77777777">
            <w:pPr>
              <w:jc w:val="both"/>
              <w:rPr>
                <w:rFonts w:cs="Times New Roman"/>
                <w:color w:val="000000" w:themeColor="text1"/>
              </w:rPr>
            </w:pPr>
          </w:p>
          <w:p w:rsidRPr="00BF34F1" w:rsidR="00A64098" w:rsidP="00BF34F1" w:rsidRDefault="00A64098" w14:paraId="7170BC35" w14:textId="77777777">
            <w:pPr>
              <w:jc w:val="both"/>
              <w:rPr>
                <w:rFonts w:cs="Times New Roman"/>
                <w:color w:val="000000" w:themeColor="text1"/>
              </w:rPr>
            </w:pPr>
          </w:p>
        </w:tc>
      </w:tr>
      <w:tr w:rsidRPr="00BF34F1" w:rsidR="00A64098" w:rsidTr="7437EBD6" w14:paraId="1A183EA7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1A1AEDEE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</w:rPr>
              <w:t>Supervisor: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16268EB1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color w:val="000000" w:themeColor="text1"/>
                <w:sz w:val="18"/>
              </w:rPr>
              <w:t>[Supervisor notes]</w:t>
            </w:r>
          </w:p>
          <w:p w:rsidRPr="00BF34F1" w:rsidR="00A64098" w:rsidP="00BF34F1" w:rsidRDefault="00A64098" w14:paraId="603CDDDD" w14:textId="77777777">
            <w:pPr>
              <w:jc w:val="both"/>
              <w:rPr>
                <w:rFonts w:cs="Times New Roman"/>
                <w:color w:val="000000" w:themeColor="text1"/>
              </w:rPr>
            </w:pPr>
          </w:p>
        </w:tc>
      </w:tr>
      <w:tr w:rsidRPr="00BF34F1" w:rsidR="00A64098" w:rsidTr="7437EBD6" w14:paraId="099996A6" w14:textId="77777777">
        <w:trPr>
          <w:cantSplit/>
        </w:trPr>
        <w:tc>
          <w:tcPr>
            <w:tcW w:w="2145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2F285E91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b/>
                <w:color w:val="000000" w:themeColor="text1"/>
              </w:rPr>
              <w:t>Signed / Date:</w:t>
            </w:r>
          </w:p>
        </w:tc>
        <w:tc>
          <w:tcPr>
            <w:tcW w:w="7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:rsidRPr="00BF34F1" w:rsidR="00A64098" w:rsidP="00BF34F1" w:rsidRDefault="00000000" w14:paraId="3AC0A89C" w14:textId="77777777">
            <w:pPr>
              <w:jc w:val="both"/>
              <w:rPr>
                <w:rFonts w:cs="Times New Roman"/>
                <w:color w:val="000000" w:themeColor="text1"/>
              </w:rPr>
            </w:pPr>
            <w:r w:rsidRPr="00BF34F1">
              <w:rPr>
                <w:rFonts w:cs="Times New Roman"/>
                <w:color w:val="000000" w:themeColor="text1"/>
                <w:sz w:val="18"/>
              </w:rPr>
              <w:t>[Supervisor notes]</w:t>
            </w:r>
          </w:p>
          <w:p w:rsidRPr="00BF34F1" w:rsidR="00A64098" w:rsidP="00BF34F1" w:rsidRDefault="00A64098" w14:paraId="0C112A8A" w14:textId="77777777">
            <w:pPr>
              <w:jc w:val="both"/>
              <w:rPr>
                <w:rFonts w:cs="Times New Roman"/>
                <w:color w:val="000000" w:themeColor="text1"/>
              </w:rPr>
            </w:pPr>
          </w:p>
        </w:tc>
      </w:tr>
    </w:tbl>
    <w:p w:rsidRPr="00BF34F1" w:rsidR="00376093" w:rsidP="00BF34F1" w:rsidRDefault="00376093" w14:paraId="64351FB7" w14:textId="77777777">
      <w:pPr>
        <w:jc w:val="both"/>
        <w:rPr>
          <w:rFonts w:cs="Times New Roman"/>
          <w:color w:val="000000" w:themeColor="text1"/>
        </w:rPr>
      </w:pPr>
    </w:p>
    <w:sectPr w:rsidRPr="00BF34F1" w:rsidR="00376093" w:rsidSect="00034616">
      <w:footerReference w:type="default" r:id="rId9"/>
      <w:pgSz w:w="11906" w:h="16838" w:orient="portrait"/>
      <w:pgMar w:top="709" w:right="907" w:bottom="709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100B" w:rsidRDefault="00E2100B" w14:paraId="1205B0C9" w14:textId="77777777">
      <w:pPr>
        <w:spacing w:line="240" w:lineRule="auto"/>
      </w:pPr>
      <w:r>
        <w:separator/>
      </w:r>
    </w:p>
  </w:endnote>
  <w:endnote w:type="continuationSeparator" w:id="0">
    <w:p w:rsidR="00E2100B" w:rsidRDefault="00E2100B" w14:paraId="7DCB791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098" w:rsidRDefault="00000000" w14:paraId="6E3D3F01" w14:textId="77777777">
    <w:pPr>
      <w:pStyle w:val="Footer"/>
      <w:jc w:val="center"/>
    </w:pPr>
    <w:r>
      <w:rPr>
        <w:color w:val="646464"/>
        <w:sz w:val="16"/>
      </w:rPr>
      <w:t>SE608 Proof of Concept - Concept Alignment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100B" w:rsidRDefault="00E2100B" w14:paraId="268459DB" w14:textId="77777777">
      <w:pPr>
        <w:spacing w:line="240" w:lineRule="auto"/>
      </w:pPr>
      <w:r>
        <w:separator/>
      </w:r>
    </w:p>
  </w:footnote>
  <w:footnote w:type="continuationSeparator" w:id="0">
    <w:p w:rsidR="00E2100B" w:rsidRDefault="00E2100B" w14:paraId="1A38D74F" w14:textId="77777777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58Toto9X+Ep104" int2:id="McJbWDTZ">
      <int2:state int2:type="spell" int2:value="Rejected"/>
    </int2:textHash>
    <int2:bookmark int2:bookmarkName="_Int_oKE2vwK0" int2:invalidationBookmarkName="" int2:hashCode="0rwntpraQy5kY1" int2:id="WvmH4Y3t">
      <int2:state int2:type="gram" int2:value="Rejected"/>
    </int2:bookmark>
    <int2:bookmark int2:bookmarkName="_Int_BN69QeeO" int2:invalidationBookmarkName="" int2:hashCode="/6nCTGgj4n9A2a" int2:id="cRzdrSjp">
      <int2:state int2:type="gram" int2:value="Rejected"/>
    </int2:bookmark>
    <int2:bookmark int2:bookmarkName="_Int_wBEWYqND" int2:invalidationBookmarkName="" int2:hashCode="iHdQx8c6OjqYm0" int2:id="gx2JJ7VH">
      <int2:state int2:type="gram" int2:value="Rejected"/>
    </int2:bookmark>
    <int2:bookmark int2:bookmarkName="_Int_kTIo3DmZ" int2:invalidationBookmarkName="" int2:hashCode="0rwntpraQy5kY1" int2:id="4AbBmjLn">
      <int2:state int2:type="gram" int2:value="Rejected"/>
    </int2:bookmark>
    <int2:bookmark int2:bookmarkName="_Int_udgolY4h" int2:invalidationBookmarkName="" int2:hashCode="v9f3wVckHQYvS5" int2:id="LqTNyYcd">
      <int2:state int2:type="gram" int2:value="Rejected"/>
    </int2:bookmark>
    <int2:bookmark int2:bookmarkName="_Int_1QEL50wt" int2:invalidationBookmarkName="" int2:hashCode="0rwntpraQy5kY1" int2:id="ZRtNTBzX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f224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893da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c1f1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9d2ce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9bb54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160e4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278d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bd5dc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B805304"/>
    <w:multiLevelType w:val="hybridMultilevel"/>
    <w:tmpl w:val="F990D306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549713A"/>
    <w:multiLevelType w:val="hybridMultilevel"/>
    <w:tmpl w:val="27EA8D02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E9908B2"/>
    <w:multiLevelType w:val="hybridMultilevel"/>
    <w:tmpl w:val="AC502B1E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19750F0"/>
    <w:multiLevelType w:val="hybridMultilevel"/>
    <w:tmpl w:val="7EE823FE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1036200739">
    <w:abstractNumId w:val="8"/>
  </w:num>
  <w:num w:numId="2" w16cid:durableId="784812077">
    <w:abstractNumId w:val="6"/>
  </w:num>
  <w:num w:numId="3" w16cid:durableId="1726682134">
    <w:abstractNumId w:val="5"/>
  </w:num>
  <w:num w:numId="4" w16cid:durableId="1393389206">
    <w:abstractNumId w:val="4"/>
  </w:num>
  <w:num w:numId="5" w16cid:durableId="815490398">
    <w:abstractNumId w:val="7"/>
  </w:num>
  <w:num w:numId="6" w16cid:durableId="747265410">
    <w:abstractNumId w:val="3"/>
  </w:num>
  <w:num w:numId="7" w16cid:durableId="330959878">
    <w:abstractNumId w:val="2"/>
  </w:num>
  <w:num w:numId="8" w16cid:durableId="546452767">
    <w:abstractNumId w:val="1"/>
  </w:num>
  <w:num w:numId="9" w16cid:durableId="1103917798">
    <w:abstractNumId w:val="0"/>
  </w:num>
  <w:num w:numId="10" w16cid:durableId="913589966">
    <w:abstractNumId w:val="9"/>
  </w:num>
  <w:num w:numId="11" w16cid:durableId="2129162522">
    <w:abstractNumId w:val="12"/>
  </w:num>
  <w:num w:numId="12" w16cid:durableId="655376409">
    <w:abstractNumId w:val="11"/>
  </w:num>
  <w:num w:numId="13" w16cid:durableId="1943954509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18"/>
    <w:rsid w:val="00034616"/>
    <w:rsid w:val="0004696F"/>
    <w:rsid w:val="0006063C"/>
    <w:rsid w:val="000E32A2"/>
    <w:rsid w:val="00102911"/>
    <w:rsid w:val="0015074B"/>
    <w:rsid w:val="002346FE"/>
    <w:rsid w:val="0029639D"/>
    <w:rsid w:val="00326F90"/>
    <w:rsid w:val="00376093"/>
    <w:rsid w:val="00380907"/>
    <w:rsid w:val="00407B94"/>
    <w:rsid w:val="0059019D"/>
    <w:rsid w:val="00624D49"/>
    <w:rsid w:val="00A64098"/>
    <w:rsid w:val="00AA1D8D"/>
    <w:rsid w:val="00B47730"/>
    <w:rsid w:val="00BC4530"/>
    <w:rsid w:val="00BF34F1"/>
    <w:rsid w:val="00CB0664"/>
    <w:rsid w:val="00DDDAA0"/>
    <w:rsid w:val="00E2100B"/>
    <w:rsid w:val="00FC693F"/>
    <w:rsid w:val="01A99150"/>
    <w:rsid w:val="01DDA46C"/>
    <w:rsid w:val="01E9EDEC"/>
    <w:rsid w:val="0207D261"/>
    <w:rsid w:val="027420F9"/>
    <w:rsid w:val="04845ED3"/>
    <w:rsid w:val="048E8DC2"/>
    <w:rsid w:val="04ABE788"/>
    <w:rsid w:val="04C62D11"/>
    <w:rsid w:val="0549712C"/>
    <w:rsid w:val="060821C3"/>
    <w:rsid w:val="064D2F94"/>
    <w:rsid w:val="077A154C"/>
    <w:rsid w:val="08173C2C"/>
    <w:rsid w:val="0893432F"/>
    <w:rsid w:val="08981A5B"/>
    <w:rsid w:val="08EA2364"/>
    <w:rsid w:val="09B846AB"/>
    <w:rsid w:val="09BE4125"/>
    <w:rsid w:val="0ABCE8A5"/>
    <w:rsid w:val="0B15373F"/>
    <w:rsid w:val="0B9E9A5C"/>
    <w:rsid w:val="0CDDFDB7"/>
    <w:rsid w:val="0D4BC35F"/>
    <w:rsid w:val="0DD73FEB"/>
    <w:rsid w:val="10579194"/>
    <w:rsid w:val="11B1BD38"/>
    <w:rsid w:val="120B4C2F"/>
    <w:rsid w:val="12F64696"/>
    <w:rsid w:val="132BC0A3"/>
    <w:rsid w:val="145DE09B"/>
    <w:rsid w:val="14665330"/>
    <w:rsid w:val="14C05363"/>
    <w:rsid w:val="15B3240F"/>
    <w:rsid w:val="16CA5D43"/>
    <w:rsid w:val="16D2D65A"/>
    <w:rsid w:val="17DA637E"/>
    <w:rsid w:val="19CCBEA8"/>
    <w:rsid w:val="1A26D59E"/>
    <w:rsid w:val="1A325A43"/>
    <w:rsid w:val="1AAAE86D"/>
    <w:rsid w:val="1B6CE92B"/>
    <w:rsid w:val="1BA5204F"/>
    <w:rsid w:val="1C10A4E3"/>
    <w:rsid w:val="1C143DE4"/>
    <w:rsid w:val="1E7B2F1C"/>
    <w:rsid w:val="1EDB5F3F"/>
    <w:rsid w:val="1F3894D0"/>
    <w:rsid w:val="1F523ED3"/>
    <w:rsid w:val="1F7CDF41"/>
    <w:rsid w:val="1F89EC6B"/>
    <w:rsid w:val="209F46D8"/>
    <w:rsid w:val="216113E9"/>
    <w:rsid w:val="2180A761"/>
    <w:rsid w:val="2224F94D"/>
    <w:rsid w:val="222CF134"/>
    <w:rsid w:val="227759B5"/>
    <w:rsid w:val="246B4C93"/>
    <w:rsid w:val="24C7C1C1"/>
    <w:rsid w:val="256EFEE4"/>
    <w:rsid w:val="25EBB704"/>
    <w:rsid w:val="261CAC93"/>
    <w:rsid w:val="26618852"/>
    <w:rsid w:val="2736A2EF"/>
    <w:rsid w:val="2764B5FA"/>
    <w:rsid w:val="277174CF"/>
    <w:rsid w:val="27A74E54"/>
    <w:rsid w:val="27C2A0B0"/>
    <w:rsid w:val="288ABA91"/>
    <w:rsid w:val="28988B88"/>
    <w:rsid w:val="28D0F422"/>
    <w:rsid w:val="2A80182E"/>
    <w:rsid w:val="2B82D69B"/>
    <w:rsid w:val="2C375E08"/>
    <w:rsid w:val="2CCC811F"/>
    <w:rsid w:val="2D2DA6FD"/>
    <w:rsid w:val="2D790957"/>
    <w:rsid w:val="2D969B15"/>
    <w:rsid w:val="2E214EB4"/>
    <w:rsid w:val="2E2F4BA5"/>
    <w:rsid w:val="2F05C356"/>
    <w:rsid w:val="2F9833B5"/>
    <w:rsid w:val="2FCCDF19"/>
    <w:rsid w:val="30BA96A6"/>
    <w:rsid w:val="3309FA78"/>
    <w:rsid w:val="333EED70"/>
    <w:rsid w:val="346BA322"/>
    <w:rsid w:val="34F04CD9"/>
    <w:rsid w:val="351151DB"/>
    <w:rsid w:val="3540978A"/>
    <w:rsid w:val="372F17B5"/>
    <w:rsid w:val="381684A7"/>
    <w:rsid w:val="389F4C68"/>
    <w:rsid w:val="38F3CF45"/>
    <w:rsid w:val="399FB8BD"/>
    <w:rsid w:val="3A66B2A2"/>
    <w:rsid w:val="3ABC5E97"/>
    <w:rsid w:val="3AD104FC"/>
    <w:rsid w:val="3B1BDD19"/>
    <w:rsid w:val="3B2E5266"/>
    <w:rsid w:val="3BEA23C1"/>
    <w:rsid w:val="3C458F2D"/>
    <w:rsid w:val="3C8C1148"/>
    <w:rsid w:val="3E4FF9C7"/>
    <w:rsid w:val="3E70C732"/>
    <w:rsid w:val="3EB56A44"/>
    <w:rsid w:val="3F376408"/>
    <w:rsid w:val="4048F5A1"/>
    <w:rsid w:val="4272912C"/>
    <w:rsid w:val="43A82C05"/>
    <w:rsid w:val="440C4F18"/>
    <w:rsid w:val="443155C9"/>
    <w:rsid w:val="45BB5583"/>
    <w:rsid w:val="474D0853"/>
    <w:rsid w:val="4788A3D1"/>
    <w:rsid w:val="47CB3AB2"/>
    <w:rsid w:val="48AAF247"/>
    <w:rsid w:val="4AF1895C"/>
    <w:rsid w:val="4C5B7F53"/>
    <w:rsid w:val="4D92FA2A"/>
    <w:rsid w:val="4DDC53B5"/>
    <w:rsid w:val="4E15CA38"/>
    <w:rsid w:val="4E42D326"/>
    <w:rsid w:val="4E5137FC"/>
    <w:rsid w:val="4F058B83"/>
    <w:rsid w:val="4FBEBA3A"/>
    <w:rsid w:val="503204F9"/>
    <w:rsid w:val="504628B6"/>
    <w:rsid w:val="509BA7D4"/>
    <w:rsid w:val="517D68A3"/>
    <w:rsid w:val="52A8F591"/>
    <w:rsid w:val="531F39A1"/>
    <w:rsid w:val="53AA3F62"/>
    <w:rsid w:val="53EFE9E9"/>
    <w:rsid w:val="5437D182"/>
    <w:rsid w:val="55494973"/>
    <w:rsid w:val="565A29D7"/>
    <w:rsid w:val="56B2CBF5"/>
    <w:rsid w:val="56B5BF21"/>
    <w:rsid w:val="590E9F8C"/>
    <w:rsid w:val="591B6973"/>
    <w:rsid w:val="598A57AF"/>
    <w:rsid w:val="5B1747F6"/>
    <w:rsid w:val="5BCD62CA"/>
    <w:rsid w:val="5C102D5A"/>
    <w:rsid w:val="5C590910"/>
    <w:rsid w:val="5C60632A"/>
    <w:rsid w:val="5C8F63E9"/>
    <w:rsid w:val="5CD21FFC"/>
    <w:rsid w:val="5CE2B239"/>
    <w:rsid w:val="5D427351"/>
    <w:rsid w:val="5D93364C"/>
    <w:rsid w:val="5F52C032"/>
    <w:rsid w:val="5FCC4B80"/>
    <w:rsid w:val="60AB0F6D"/>
    <w:rsid w:val="60C2AC1A"/>
    <w:rsid w:val="634A842B"/>
    <w:rsid w:val="63C75584"/>
    <w:rsid w:val="640EC662"/>
    <w:rsid w:val="64730DC6"/>
    <w:rsid w:val="64933663"/>
    <w:rsid w:val="654E55CB"/>
    <w:rsid w:val="657B7EFD"/>
    <w:rsid w:val="65EC4DB2"/>
    <w:rsid w:val="6601CFF7"/>
    <w:rsid w:val="66327402"/>
    <w:rsid w:val="66B9CBA1"/>
    <w:rsid w:val="66F2E410"/>
    <w:rsid w:val="674DD3C2"/>
    <w:rsid w:val="68210057"/>
    <w:rsid w:val="692F6804"/>
    <w:rsid w:val="69D4147B"/>
    <w:rsid w:val="6A43DFC2"/>
    <w:rsid w:val="6B0A9531"/>
    <w:rsid w:val="6BC51DF0"/>
    <w:rsid w:val="6D488961"/>
    <w:rsid w:val="6DE431EA"/>
    <w:rsid w:val="6E240B9A"/>
    <w:rsid w:val="6EF416DD"/>
    <w:rsid w:val="6FB4BB20"/>
    <w:rsid w:val="71492052"/>
    <w:rsid w:val="71C26CB4"/>
    <w:rsid w:val="725E42A5"/>
    <w:rsid w:val="737F1847"/>
    <w:rsid w:val="7391B7BE"/>
    <w:rsid w:val="7437EBD6"/>
    <w:rsid w:val="747349EB"/>
    <w:rsid w:val="75E90D12"/>
    <w:rsid w:val="761B5414"/>
    <w:rsid w:val="76679A3A"/>
    <w:rsid w:val="782E87C2"/>
    <w:rsid w:val="78338407"/>
    <w:rsid w:val="7A37766C"/>
    <w:rsid w:val="7A5E00B8"/>
    <w:rsid w:val="7B7371BE"/>
    <w:rsid w:val="7B956F69"/>
    <w:rsid w:val="7C727E9D"/>
    <w:rsid w:val="7CE694FD"/>
    <w:rsid w:val="7E53C57B"/>
    <w:rsid w:val="7E684685"/>
    <w:rsid w:val="7E8FC451"/>
    <w:rsid w:val="7ED915DE"/>
    <w:rsid w:val="7EE0B104"/>
    <w:rsid w:val="7F2F6D6C"/>
    <w:rsid w:val="7FC2275B"/>
    <w:rsid w:val="7FE7ACAA"/>
    <w:rsid w:val="7FF1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03B19"/>
  <w14:defaultImageDpi w14:val="300"/>
  <w15:docId w15:val="{661A94E3-4DF3-47E5-AC1D-59415B39ED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B7371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microsoft.com/office/2020/10/relationships/intelligence" Target="intelligence2.xml" Id="R70b5467743354745" /><Relationship Type="http://schemas.openxmlformats.org/officeDocument/2006/relationships/image" Target="/media/image3.png" Id="rId14218479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SE608 Proof of Concept - Concept Alignment Template</dc:title>
  <dc:subject>Editable FYP Proof of Concept template for concept feasibility and alignment</dc:subject>
  <dc:creator>South East Technological University - Department of Computing</dc:creator>
  <keywords/>
  <dc:description>generated by python-docx</dc:description>
  <lastModifiedBy>(Student  C00297005) Montana Nicholas</lastModifiedBy>
  <revision>6</revision>
  <dcterms:created xsi:type="dcterms:W3CDTF">2026-09-29T22:50:00.0000000Z</dcterms:created>
  <dcterms:modified xsi:type="dcterms:W3CDTF">2026-10-04T19:27:10.8917784Z</dcterms:modified>
  <category/>
</coreProperties>
</file>